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E8868" w14:textId="77777777" w:rsidR="00854A6E" w:rsidRPr="00C60363" w:rsidRDefault="00D930DF">
      <w:pPr>
        <w:pStyle w:val="Heading1"/>
        <w:rPr>
          <w:rFonts w:asciiTheme="minorHAnsi" w:hAnsiTheme="minorHAnsi"/>
        </w:rPr>
      </w:pPr>
      <w:r w:rsidRPr="00C60363">
        <w:rPr>
          <w:rFonts w:asciiTheme="minorHAnsi" w:hAnsiTheme="minorHAnsi"/>
        </w:rPr>
        <w:t>WealthWise - Database Tables</w:t>
      </w:r>
    </w:p>
    <w:p w14:paraId="3623D0A7" w14:textId="77777777" w:rsidR="00854A6E" w:rsidRPr="00C60363" w:rsidRDefault="00D930DF">
      <w:pPr>
        <w:pStyle w:val="Heading2"/>
        <w:rPr>
          <w:rFonts w:asciiTheme="minorHAnsi" w:hAnsiTheme="minorHAnsi"/>
        </w:rPr>
      </w:pPr>
      <w:r w:rsidRPr="00C60363">
        <w:rPr>
          <w:rFonts w:asciiTheme="minorHAnsi" w:hAnsiTheme="minorHAnsi"/>
        </w:rPr>
        <w:t>Database Name</w:t>
      </w:r>
    </w:p>
    <w:p w14:paraId="17086C77" w14:textId="77777777" w:rsidR="00854A6E" w:rsidRDefault="00D930DF">
      <w:proofErr w:type="spellStart"/>
      <w:r w:rsidRPr="00C60363">
        <w:t>wealthwise_db</w:t>
      </w:r>
      <w:proofErr w:type="spellEnd"/>
    </w:p>
    <w:p w14:paraId="29C46CF1" w14:textId="77777777" w:rsidR="00D5504C" w:rsidRDefault="00D5504C" w:rsidP="00D5504C">
      <w:r>
        <w:t xml:space="preserve">CREATE DATABASE </w:t>
      </w:r>
      <w:proofErr w:type="spellStart"/>
      <w:r>
        <w:t>wealthwise_db</w:t>
      </w:r>
      <w:proofErr w:type="spellEnd"/>
      <w:r>
        <w:t>;</w:t>
      </w:r>
    </w:p>
    <w:p w14:paraId="35BE3F4A" w14:textId="6F94126B" w:rsidR="002908EB" w:rsidRPr="00C60363" w:rsidRDefault="00D5504C" w:rsidP="00D5504C">
      <w:r>
        <w:t xml:space="preserve">USE </w:t>
      </w:r>
      <w:proofErr w:type="spellStart"/>
      <w:r>
        <w:t>wealthwise_db</w:t>
      </w:r>
      <w:proofErr w:type="spellEnd"/>
      <w:r>
        <w:t>;</w:t>
      </w:r>
    </w:p>
    <w:p w14:paraId="3935C3E2" w14:textId="58FD6109" w:rsidR="00854A6E" w:rsidRPr="00C60363" w:rsidRDefault="00A22C27">
      <w:pPr>
        <w:pStyle w:val="Heading3"/>
        <w:rPr>
          <w:rFonts w:asciiTheme="minorHAnsi" w:hAnsiTheme="minorHAnsi"/>
        </w:rPr>
      </w:pPr>
      <w:r>
        <w:rPr>
          <w:rFonts w:asciiTheme="minorHAnsi" w:hAnsiTheme="minorHAnsi"/>
        </w:rPr>
        <w:t>1.</w:t>
      </w:r>
      <w:r w:rsidR="00D930DF" w:rsidRPr="00C60363">
        <w:rPr>
          <w:rFonts w:asciiTheme="minorHAnsi" w:hAnsiTheme="minorHAnsi"/>
        </w:rPr>
        <w:t>users</w:t>
      </w:r>
    </w:p>
    <w:p w14:paraId="5EA886D9" w14:textId="77777777" w:rsidR="00854A6E" w:rsidRPr="00C60363" w:rsidRDefault="00D930DF">
      <w:r w:rsidRPr="00C60363">
        <w:t>user_id (PK)</w:t>
      </w:r>
    </w:p>
    <w:p w14:paraId="024A1332" w14:textId="77777777" w:rsidR="00854A6E" w:rsidRPr="00C60363" w:rsidRDefault="00D930DF">
      <w:r w:rsidRPr="00C60363">
        <w:t>email</w:t>
      </w:r>
    </w:p>
    <w:p w14:paraId="6ECF08E7" w14:textId="77777777" w:rsidR="00854A6E" w:rsidRPr="00C60363" w:rsidRDefault="00D930DF">
      <w:r w:rsidRPr="00C60363">
        <w:t>password</w:t>
      </w:r>
    </w:p>
    <w:p w14:paraId="5C3933AD" w14:textId="77777777" w:rsidR="00854A6E" w:rsidRPr="00C60363" w:rsidRDefault="00D930DF">
      <w:proofErr w:type="spellStart"/>
      <w:r w:rsidRPr="00C60363">
        <w:t>otp</w:t>
      </w:r>
      <w:proofErr w:type="spellEnd"/>
    </w:p>
    <w:p w14:paraId="19806465" w14:textId="77777777" w:rsidR="00854A6E" w:rsidRDefault="00D930DF">
      <w:proofErr w:type="spellStart"/>
      <w:r w:rsidRPr="00C60363">
        <w:t>created_date</w:t>
      </w:r>
      <w:proofErr w:type="spellEnd"/>
    </w:p>
    <w:p w14:paraId="58821D8B" w14:textId="77777777" w:rsidR="00A22C27" w:rsidRPr="00C60363" w:rsidRDefault="00A22C27"/>
    <w:p w14:paraId="3AEE7D60" w14:textId="77777777" w:rsidR="00E876DF" w:rsidRDefault="00E876DF" w:rsidP="00E876DF">
      <w:r>
        <w:t>CREATE TABLE users (</w:t>
      </w:r>
    </w:p>
    <w:p w14:paraId="6A4CA783" w14:textId="77777777" w:rsidR="00E876DF" w:rsidRDefault="00E876DF" w:rsidP="00E876DF">
      <w:r>
        <w:t xml:space="preserve">    </w:t>
      </w:r>
      <w:proofErr w:type="spellStart"/>
      <w:r>
        <w:t>user_id</w:t>
      </w:r>
      <w:proofErr w:type="spellEnd"/>
      <w:r>
        <w:t xml:space="preserve"> INT AUTO_INCREMENT PRIMARY KEY,</w:t>
      </w:r>
    </w:p>
    <w:p w14:paraId="19C32C0D" w14:textId="77777777" w:rsidR="00E876DF" w:rsidRDefault="00E876DF" w:rsidP="00E876DF">
      <w:r>
        <w:t xml:space="preserve">    email </w:t>
      </w:r>
      <w:proofErr w:type="gramStart"/>
      <w:r>
        <w:t>VARCHAR(</w:t>
      </w:r>
      <w:proofErr w:type="gramEnd"/>
      <w:r>
        <w:t>100),</w:t>
      </w:r>
    </w:p>
    <w:p w14:paraId="6F7DB1EE" w14:textId="77777777" w:rsidR="00E876DF" w:rsidRDefault="00E876DF" w:rsidP="00E876DF">
      <w:r>
        <w:t xml:space="preserve">    password </w:t>
      </w:r>
      <w:proofErr w:type="gramStart"/>
      <w:r>
        <w:t>VARCHAR(</w:t>
      </w:r>
      <w:proofErr w:type="gramEnd"/>
      <w:r>
        <w:t>255),</w:t>
      </w:r>
    </w:p>
    <w:p w14:paraId="441FF50A" w14:textId="77777777" w:rsidR="00E876DF" w:rsidRDefault="00E876DF" w:rsidP="00E876DF">
      <w:r>
        <w:t xml:space="preserve">    </w:t>
      </w:r>
      <w:proofErr w:type="spellStart"/>
      <w:r>
        <w:t>otp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19086AF5" w14:textId="77777777" w:rsidR="00E876DF" w:rsidRDefault="00E876DF" w:rsidP="00E876DF">
      <w:r>
        <w:t xml:space="preserve">    </w:t>
      </w:r>
      <w:proofErr w:type="spellStart"/>
      <w:r>
        <w:t>created_date</w:t>
      </w:r>
      <w:proofErr w:type="spellEnd"/>
      <w:r>
        <w:t xml:space="preserve"> TIMESTAMP</w:t>
      </w:r>
    </w:p>
    <w:p w14:paraId="1BBC4D27" w14:textId="72FC092D" w:rsidR="00D66190" w:rsidRPr="00C60363" w:rsidRDefault="00E876DF" w:rsidP="00E876DF">
      <w:r>
        <w:t>);</w:t>
      </w:r>
    </w:p>
    <w:p w14:paraId="6D98236C" w14:textId="26FDCCF1" w:rsidR="00854A6E" w:rsidRPr="00C60363" w:rsidRDefault="00A22C27">
      <w:pPr>
        <w:pStyle w:val="Heading3"/>
        <w:rPr>
          <w:rFonts w:asciiTheme="minorHAnsi" w:hAnsiTheme="minorHAnsi"/>
        </w:rPr>
      </w:pPr>
      <w:r>
        <w:rPr>
          <w:rFonts w:asciiTheme="minorHAnsi" w:hAnsiTheme="minorHAnsi"/>
        </w:rPr>
        <w:t>2.</w:t>
      </w:r>
      <w:r w:rsidR="00D930DF" w:rsidRPr="00C60363">
        <w:rPr>
          <w:rFonts w:asciiTheme="minorHAnsi" w:hAnsiTheme="minorHAnsi"/>
        </w:rPr>
        <w:t>user_profile</w:t>
      </w:r>
    </w:p>
    <w:p w14:paraId="0093D0F0" w14:textId="77777777" w:rsidR="00854A6E" w:rsidRPr="00C60363" w:rsidRDefault="00D930DF">
      <w:r w:rsidRPr="00C60363">
        <w:t>profile_id (PK)</w:t>
      </w:r>
    </w:p>
    <w:p w14:paraId="41C32D7A" w14:textId="77777777" w:rsidR="00854A6E" w:rsidRPr="00C60363" w:rsidRDefault="00D930DF">
      <w:r w:rsidRPr="00C60363">
        <w:t>user_id (FK)</w:t>
      </w:r>
    </w:p>
    <w:p w14:paraId="77B47430" w14:textId="77777777" w:rsidR="00854A6E" w:rsidRPr="00C60363" w:rsidRDefault="00D930DF">
      <w:r w:rsidRPr="00C60363">
        <w:t>name</w:t>
      </w:r>
    </w:p>
    <w:p w14:paraId="60DA5D0E" w14:textId="77777777" w:rsidR="00854A6E" w:rsidRPr="00C60363" w:rsidRDefault="00D930DF">
      <w:r w:rsidRPr="00C60363">
        <w:t>email</w:t>
      </w:r>
    </w:p>
    <w:p w14:paraId="3430D999" w14:textId="77777777" w:rsidR="00854A6E" w:rsidRPr="00C60363" w:rsidRDefault="00D930DF">
      <w:r w:rsidRPr="00C60363">
        <w:t>phone</w:t>
      </w:r>
    </w:p>
    <w:p w14:paraId="5118918E" w14:textId="77777777" w:rsidR="00854A6E" w:rsidRPr="00C60363" w:rsidRDefault="00D930DF">
      <w:proofErr w:type="spellStart"/>
      <w:r w:rsidRPr="00C60363">
        <w:t>created_date</w:t>
      </w:r>
      <w:proofErr w:type="spellEnd"/>
    </w:p>
    <w:p w14:paraId="36958098" w14:textId="77777777" w:rsidR="00F1589A" w:rsidRDefault="00F1589A" w:rsidP="00F1589A">
      <w:r>
        <w:lastRenderedPageBreak/>
        <w:t xml:space="preserve">CREATE TABLE </w:t>
      </w:r>
      <w:proofErr w:type="spellStart"/>
      <w:r>
        <w:t>user_profile</w:t>
      </w:r>
      <w:proofErr w:type="spellEnd"/>
      <w:r>
        <w:t xml:space="preserve"> (</w:t>
      </w:r>
    </w:p>
    <w:p w14:paraId="20732016" w14:textId="77777777" w:rsidR="00F1589A" w:rsidRDefault="00F1589A" w:rsidP="00F1589A">
      <w:r>
        <w:t xml:space="preserve">    </w:t>
      </w:r>
      <w:proofErr w:type="spellStart"/>
      <w:r>
        <w:t>profile_id</w:t>
      </w:r>
      <w:proofErr w:type="spellEnd"/>
      <w:r>
        <w:t xml:space="preserve"> INT AUTO_INCREMENT PRIMARY KEY,</w:t>
      </w:r>
    </w:p>
    <w:p w14:paraId="7BA2AFCD" w14:textId="77777777" w:rsidR="00F1589A" w:rsidRDefault="00F1589A" w:rsidP="00F1589A">
      <w:r>
        <w:t xml:space="preserve">    </w:t>
      </w:r>
      <w:proofErr w:type="spellStart"/>
      <w:r>
        <w:t>user_id</w:t>
      </w:r>
      <w:proofErr w:type="spellEnd"/>
      <w:r>
        <w:t xml:space="preserve"> INT,</w:t>
      </w:r>
    </w:p>
    <w:p w14:paraId="2B3F3413" w14:textId="77777777" w:rsidR="00F1589A" w:rsidRDefault="00F1589A" w:rsidP="00F1589A">
      <w:r>
        <w:t xml:space="preserve">    name </w:t>
      </w:r>
      <w:proofErr w:type="gramStart"/>
      <w:r>
        <w:t>VARCHAR(</w:t>
      </w:r>
      <w:proofErr w:type="gramEnd"/>
      <w:r>
        <w:t>100),</w:t>
      </w:r>
    </w:p>
    <w:p w14:paraId="32BD8642" w14:textId="77777777" w:rsidR="00F1589A" w:rsidRDefault="00F1589A" w:rsidP="00F1589A">
      <w:r>
        <w:t xml:space="preserve">    email </w:t>
      </w:r>
      <w:proofErr w:type="gramStart"/>
      <w:r>
        <w:t>VARCHAR(</w:t>
      </w:r>
      <w:proofErr w:type="gramEnd"/>
      <w:r>
        <w:t>100),</w:t>
      </w:r>
    </w:p>
    <w:p w14:paraId="2BD46526" w14:textId="77777777" w:rsidR="00F1589A" w:rsidRDefault="00F1589A" w:rsidP="00F1589A">
      <w:r>
        <w:t xml:space="preserve">    phone </w:t>
      </w:r>
      <w:proofErr w:type="gramStart"/>
      <w:r>
        <w:t>VARCHAR(</w:t>
      </w:r>
      <w:proofErr w:type="gramEnd"/>
      <w:r>
        <w:t>20),</w:t>
      </w:r>
    </w:p>
    <w:p w14:paraId="0E392E1C" w14:textId="77777777" w:rsidR="00F1589A" w:rsidRDefault="00F1589A" w:rsidP="00F1589A">
      <w:r>
        <w:t xml:space="preserve">    </w:t>
      </w:r>
      <w:proofErr w:type="spellStart"/>
      <w:r>
        <w:t>created_date</w:t>
      </w:r>
      <w:proofErr w:type="spellEnd"/>
      <w:r>
        <w:t xml:space="preserve"> TIMESTAMP,</w:t>
      </w:r>
    </w:p>
    <w:p w14:paraId="42AAB0B4" w14:textId="77777777" w:rsidR="00F1589A" w:rsidRDefault="00F1589A" w:rsidP="00F1589A">
      <w:r>
        <w:t xml:space="preserve">    FOREIGN KEY (</w:t>
      </w:r>
      <w:proofErr w:type="spellStart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</w:t>
      </w:r>
    </w:p>
    <w:p w14:paraId="7132743B" w14:textId="2949BCA3" w:rsidR="00D66190" w:rsidRDefault="00F1589A" w:rsidP="00F1589A">
      <w:r>
        <w:t>);</w:t>
      </w:r>
    </w:p>
    <w:p w14:paraId="6EAAB4F1" w14:textId="77777777" w:rsidR="00A22C27" w:rsidRPr="00C60363" w:rsidRDefault="00A22C27" w:rsidP="00F1589A"/>
    <w:p w14:paraId="3694DFA9" w14:textId="7A7D3A6A" w:rsidR="00854A6E" w:rsidRPr="00C60363" w:rsidRDefault="00A22C27">
      <w:pPr>
        <w:pStyle w:val="Heading3"/>
        <w:rPr>
          <w:rFonts w:asciiTheme="minorHAnsi" w:hAnsiTheme="minorHAnsi"/>
        </w:rPr>
      </w:pPr>
      <w:r>
        <w:rPr>
          <w:rFonts w:asciiTheme="minorHAnsi" w:hAnsiTheme="minorHAnsi"/>
        </w:rPr>
        <w:t>3.</w:t>
      </w:r>
      <w:r w:rsidR="00D930DF" w:rsidRPr="00C60363">
        <w:rPr>
          <w:rFonts w:asciiTheme="minorHAnsi" w:hAnsiTheme="minorHAnsi"/>
        </w:rPr>
        <w:t>mutual_funds</w:t>
      </w:r>
    </w:p>
    <w:p w14:paraId="08551F87" w14:textId="77777777" w:rsidR="00854A6E" w:rsidRPr="00C60363" w:rsidRDefault="00D930DF">
      <w:r w:rsidRPr="00C60363">
        <w:t>fund_id (PK)</w:t>
      </w:r>
    </w:p>
    <w:p w14:paraId="44A73C4F" w14:textId="77777777" w:rsidR="00854A6E" w:rsidRPr="00C60363" w:rsidRDefault="00D930DF">
      <w:r w:rsidRPr="00C60363">
        <w:t>fund_name</w:t>
      </w:r>
    </w:p>
    <w:p w14:paraId="5EC17A5D" w14:textId="77777777" w:rsidR="00854A6E" w:rsidRPr="00C60363" w:rsidRDefault="00D930DF">
      <w:r w:rsidRPr="00C60363">
        <w:t>fund_type</w:t>
      </w:r>
    </w:p>
    <w:p w14:paraId="3F802F8E" w14:textId="77777777" w:rsidR="00854A6E" w:rsidRPr="00C60363" w:rsidRDefault="00D930DF">
      <w:r w:rsidRPr="00C60363">
        <w:t>nav</w:t>
      </w:r>
    </w:p>
    <w:p w14:paraId="33AD3866" w14:textId="77777777" w:rsidR="00854A6E" w:rsidRDefault="00D930DF">
      <w:proofErr w:type="spellStart"/>
      <w:r w:rsidRPr="00C60363">
        <w:t>created_date</w:t>
      </w:r>
      <w:proofErr w:type="spellEnd"/>
    </w:p>
    <w:p w14:paraId="20C784F0" w14:textId="77777777" w:rsidR="00A22C27" w:rsidRDefault="00A22C27" w:rsidP="00562D41"/>
    <w:p w14:paraId="6EABA132" w14:textId="3136DCF6" w:rsidR="00562D41" w:rsidRDefault="00562D41" w:rsidP="00562D41">
      <w:r>
        <w:t xml:space="preserve">CREATE TABLE </w:t>
      </w:r>
      <w:proofErr w:type="spellStart"/>
      <w:r>
        <w:t>mutual_funds</w:t>
      </w:r>
      <w:proofErr w:type="spellEnd"/>
      <w:r>
        <w:t xml:space="preserve"> (</w:t>
      </w:r>
    </w:p>
    <w:p w14:paraId="4953ED81" w14:textId="77777777" w:rsidR="00562D41" w:rsidRDefault="00562D41" w:rsidP="00562D41">
      <w:r>
        <w:t xml:space="preserve">    </w:t>
      </w:r>
      <w:proofErr w:type="spellStart"/>
      <w:r>
        <w:t>fund_id</w:t>
      </w:r>
      <w:proofErr w:type="spellEnd"/>
      <w:r>
        <w:t xml:space="preserve"> INT AUTO_INCREMENT PRIMARY KEY,</w:t>
      </w:r>
    </w:p>
    <w:p w14:paraId="33CB4EE6" w14:textId="77777777" w:rsidR="00562D41" w:rsidRDefault="00562D41" w:rsidP="00562D41">
      <w:r>
        <w:t xml:space="preserve">    </w:t>
      </w:r>
      <w:proofErr w:type="spellStart"/>
      <w:r>
        <w:t>fund_name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</w:p>
    <w:p w14:paraId="199E89A6" w14:textId="77777777" w:rsidR="00562D41" w:rsidRDefault="00562D41" w:rsidP="00562D41">
      <w:r>
        <w:t xml:space="preserve">    </w:t>
      </w:r>
      <w:proofErr w:type="spellStart"/>
      <w:r>
        <w:t>fund_type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21372B4" w14:textId="77777777" w:rsidR="00562D41" w:rsidRDefault="00562D41" w:rsidP="00562D41">
      <w:r>
        <w:t xml:space="preserve">    nav </w:t>
      </w:r>
      <w:proofErr w:type="gramStart"/>
      <w:r>
        <w:t>DECIMAL(</w:t>
      </w:r>
      <w:proofErr w:type="gramEnd"/>
      <w:r>
        <w:t>10,4),</w:t>
      </w:r>
    </w:p>
    <w:p w14:paraId="6F245594" w14:textId="77777777" w:rsidR="00562D41" w:rsidRDefault="00562D41" w:rsidP="00562D41">
      <w:r>
        <w:t xml:space="preserve">    </w:t>
      </w:r>
      <w:proofErr w:type="spellStart"/>
      <w:r>
        <w:t>created_date</w:t>
      </w:r>
      <w:proofErr w:type="spellEnd"/>
      <w:r>
        <w:t xml:space="preserve"> TIMESTAMP</w:t>
      </w:r>
    </w:p>
    <w:p w14:paraId="46914208" w14:textId="5FF40813" w:rsidR="00562D41" w:rsidRPr="00C60363" w:rsidRDefault="00562D41" w:rsidP="00562D41">
      <w:r>
        <w:t>);</w:t>
      </w:r>
    </w:p>
    <w:p w14:paraId="032FFE2B" w14:textId="77777777" w:rsidR="00C56C56" w:rsidRPr="00C60363" w:rsidRDefault="00C56C56"/>
    <w:p w14:paraId="1759646B" w14:textId="3C7DB6A9" w:rsidR="00854A6E" w:rsidRPr="00C60363" w:rsidRDefault="00A22C27">
      <w:pPr>
        <w:pStyle w:val="Heading3"/>
        <w:rPr>
          <w:rFonts w:asciiTheme="minorHAnsi" w:hAnsiTheme="minorHAnsi"/>
        </w:rPr>
      </w:pPr>
      <w:r>
        <w:rPr>
          <w:rFonts w:asciiTheme="minorHAnsi" w:hAnsiTheme="minorHAnsi"/>
        </w:rPr>
        <w:t>4.</w:t>
      </w:r>
      <w:r w:rsidR="00D930DF" w:rsidRPr="00C60363">
        <w:rPr>
          <w:rFonts w:asciiTheme="minorHAnsi" w:hAnsiTheme="minorHAnsi"/>
        </w:rPr>
        <w:t>investments</w:t>
      </w:r>
    </w:p>
    <w:p w14:paraId="5B6E1BA9" w14:textId="77777777" w:rsidR="00854A6E" w:rsidRPr="00C60363" w:rsidRDefault="00D930DF">
      <w:r w:rsidRPr="00C60363">
        <w:t>investment_id (PK)</w:t>
      </w:r>
    </w:p>
    <w:p w14:paraId="2A28047A" w14:textId="77777777" w:rsidR="00854A6E" w:rsidRPr="00C60363" w:rsidRDefault="00D930DF">
      <w:r w:rsidRPr="00C60363">
        <w:lastRenderedPageBreak/>
        <w:t>user_id (FK)</w:t>
      </w:r>
    </w:p>
    <w:p w14:paraId="5C408D3E" w14:textId="77777777" w:rsidR="00854A6E" w:rsidRPr="00C60363" w:rsidRDefault="00D930DF">
      <w:r w:rsidRPr="00C60363">
        <w:t>fund_id (FK)</w:t>
      </w:r>
    </w:p>
    <w:p w14:paraId="337763F5" w14:textId="77777777" w:rsidR="00854A6E" w:rsidRPr="00C60363" w:rsidRDefault="00D930DF">
      <w:r w:rsidRPr="00C60363">
        <w:t>investment_type</w:t>
      </w:r>
    </w:p>
    <w:p w14:paraId="06427F15" w14:textId="77777777" w:rsidR="00854A6E" w:rsidRPr="00C60363" w:rsidRDefault="00D930DF">
      <w:r w:rsidRPr="00C60363">
        <w:t>amount</w:t>
      </w:r>
    </w:p>
    <w:p w14:paraId="4011EA46" w14:textId="77777777" w:rsidR="00854A6E" w:rsidRPr="00C60363" w:rsidRDefault="00D930DF">
      <w:r w:rsidRPr="00C60363">
        <w:t>units</w:t>
      </w:r>
    </w:p>
    <w:p w14:paraId="0A554843" w14:textId="77777777" w:rsidR="00854A6E" w:rsidRPr="00C60363" w:rsidRDefault="00D930DF">
      <w:r w:rsidRPr="00C60363">
        <w:t>buy_date</w:t>
      </w:r>
    </w:p>
    <w:p w14:paraId="04C1FB19" w14:textId="77777777" w:rsidR="00854A6E" w:rsidRPr="00C60363" w:rsidRDefault="00D930DF">
      <w:r w:rsidRPr="00C60363">
        <w:t>nav_at_buy</w:t>
      </w:r>
    </w:p>
    <w:p w14:paraId="20CAAFDF" w14:textId="77777777" w:rsidR="00854A6E" w:rsidRPr="00C60363" w:rsidRDefault="00D930DF">
      <w:r w:rsidRPr="00C60363">
        <w:t>frequency</w:t>
      </w:r>
    </w:p>
    <w:p w14:paraId="1AC9C3EC" w14:textId="77777777" w:rsidR="00854A6E" w:rsidRDefault="00D930DF">
      <w:proofErr w:type="spellStart"/>
      <w:r w:rsidRPr="00C60363">
        <w:t>created_date</w:t>
      </w:r>
      <w:proofErr w:type="spellEnd"/>
    </w:p>
    <w:p w14:paraId="3946FEE5" w14:textId="77777777" w:rsidR="00A22C27" w:rsidRPr="00C60363" w:rsidRDefault="00A22C27"/>
    <w:p w14:paraId="3E8899DD" w14:textId="77777777" w:rsidR="00562D41" w:rsidRDefault="00562D41" w:rsidP="00562D41">
      <w:r>
        <w:t>CREATE TABLE investments (</w:t>
      </w:r>
    </w:p>
    <w:p w14:paraId="19839931" w14:textId="77777777" w:rsidR="00562D41" w:rsidRDefault="00562D41" w:rsidP="00562D41">
      <w:r>
        <w:t xml:space="preserve">    </w:t>
      </w:r>
      <w:proofErr w:type="spellStart"/>
      <w:r>
        <w:t>investment_id</w:t>
      </w:r>
      <w:proofErr w:type="spellEnd"/>
      <w:r>
        <w:t xml:space="preserve"> INT AUTO_INCREMENT PRIMARY KEY,</w:t>
      </w:r>
    </w:p>
    <w:p w14:paraId="6898A179" w14:textId="77777777" w:rsidR="00562D41" w:rsidRDefault="00562D41" w:rsidP="00562D41">
      <w:r>
        <w:t xml:space="preserve">    </w:t>
      </w:r>
      <w:proofErr w:type="spellStart"/>
      <w:r>
        <w:t>user_id</w:t>
      </w:r>
      <w:proofErr w:type="spellEnd"/>
      <w:r>
        <w:t xml:space="preserve"> INT,</w:t>
      </w:r>
    </w:p>
    <w:p w14:paraId="42779365" w14:textId="77777777" w:rsidR="00562D41" w:rsidRDefault="00562D41" w:rsidP="00562D41">
      <w:r>
        <w:t xml:space="preserve">    </w:t>
      </w:r>
      <w:proofErr w:type="spellStart"/>
      <w:r>
        <w:t>fund_id</w:t>
      </w:r>
      <w:proofErr w:type="spellEnd"/>
      <w:r>
        <w:t xml:space="preserve"> INT,</w:t>
      </w:r>
    </w:p>
    <w:p w14:paraId="005E6DE0" w14:textId="77777777" w:rsidR="00562D41" w:rsidRDefault="00562D41" w:rsidP="00562D41">
      <w:r>
        <w:t xml:space="preserve">    </w:t>
      </w:r>
      <w:proofErr w:type="spellStart"/>
      <w:r>
        <w:t>investment_type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41A9D83B" w14:textId="77777777" w:rsidR="00562D41" w:rsidRDefault="00562D41" w:rsidP="00562D41">
      <w:r>
        <w:t xml:space="preserve">    amount </w:t>
      </w:r>
      <w:proofErr w:type="gramStart"/>
      <w:r>
        <w:t>DECIMAL(</w:t>
      </w:r>
      <w:proofErr w:type="gramEnd"/>
      <w:r>
        <w:t>12,2),</w:t>
      </w:r>
    </w:p>
    <w:p w14:paraId="2BD92F92" w14:textId="77777777" w:rsidR="00562D41" w:rsidRDefault="00562D41" w:rsidP="00562D41">
      <w:r>
        <w:t xml:space="preserve">    units </w:t>
      </w:r>
      <w:proofErr w:type="gramStart"/>
      <w:r>
        <w:t>DECIMAL(</w:t>
      </w:r>
      <w:proofErr w:type="gramEnd"/>
      <w:r>
        <w:t>12,4),</w:t>
      </w:r>
    </w:p>
    <w:p w14:paraId="4602B7A0" w14:textId="77777777" w:rsidR="00562D41" w:rsidRDefault="00562D41" w:rsidP="00562D41">
      <w:r>
        <w:t xml:space="preserve">    </w:t>
      </w:r>
      <w:proofErr w:type="spellStart"/>
      <w:r>
        <w:t>buy_date</w:t>
      </w:r>
      <w:proofErr w:type="spellEnd"/>
      <w:r>
        <w:t xml:space="preserve"> DATE,</w:t>
      </w:r>
    </w:p>
    <w:p w14:paraId="714B48D1" w14:textId="77777777" w:rsidR="00562D41" w:rsidRDefault="00562D41" w:rsidP="00562D41">
      <w:r>
        <w:t xml:space="preserve">    </w:t>
      </w:r>
      <w:proofErr w:type="spellStart"/>
      <w:r>
        <w:t>nav_at_buy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10,4),</w:t>
      </w:r>
    </w:p>
    <w:p w14:paraId="70357601" w14:textId="77777777" w:rsidR="00562D41" w:rsidRDefault="00562D41" w:rsidP="00562D41">
      <w:r>
        <w:t xml:space="preserve">    frequency </w:t>
      </w:r>
      <w:proofErr w:type="gramStart"/>
      <w:r>
        <w:t>VARCHAR(</w:t>
      </w:r>
      <w:proofErr w:type="gramEnd"/>
      <w:r>
        <w:t>20),</w:t>
      </w:r>
    </w:p>
    <w:p w14:paraId="4DFCFCC6" w14:textId="77777777" w:rsidR="00562D41" w:rsidRDefault="00562D41" w:rsidP="00562D41">
      <w:r>
        <w:t xml:space="preserve">    </w:t>
      </w:r>
      <w:proofErr w:type="spellStart"/>
      <w:r>
        <w:t>created_date</w:t>
      </w:r>
      <w:proofErr w:type="spellEnd"/>
      <w:r>
        <w:t xml:space="preserve"> TIMESTAMP,</w:t>
      </w:r>
    </w:p>
    <w:p w14:paraId="7D7A0DDE" w14:textId="77777777" w:rsidR="00562D41" w:rsidRDefault="00562D41" w:rsidP="00562D41">
      <w:r>
        <w:t xml:space="preserve">    FOREIGN KEY (</w:t>
      </w:r>
      <w:proofErr w:type="spellStart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),</w:t>
      </w:r>
    </w:p>
    <w:p w14:paraId="4E730AF6" w14:textId="77777777" w:rsidR="00562D41" w:rsidRDefault="00562D41" w:rsidP="00562D41">
      <w:r>
        <w:t xml:space="preserve">    FOREIGN KEY (</w:t>
      </w:r>
      <w:proofErr w:type="spellStart"/>
      <w:r>
        <w:t>fund_id</w:t>
      </w:r>
      <w:proofErr w:type="spellEnd"/>
      <w:r>
        <w:t xml:space="preserve">) REFERENCES </w:t>
      </w:r>
      <w:proofErr w:type="spellStart"/>
      <w:r>
        <w:t>mutual_funds</w:t>
      </w:r>
      <w:proofErr w:type="spellEnd"/>
      <w:r>
        <w:t>(</w:t>
      </w:r>
      <w:proofErr w:type="spellStart"/>
      <w:r>
        <w:t>fund_id</w:t>
      </w:r>
      <w:proofErr w:type="spellEnd"/>
      <w:r>
        <w:t>)</w:t>
      </w:r>
    </w:p>
    <w:p w14:paraId="20645C01" w14:textId="2E786F63" w:rsidR="006A2346" w:rsidRPr="00C60363" w:rsidRDefault="00562D41" w:rsidP="00562D41">
      <w:r>
        <w:t>);</w:t>
      </w:r>
    </w:p>
    <w:p w14:paraId="496DFA45" w14:textId="5DB6CA05" w:rsidR="00854A6E" w:rsidRPr="00C60363" w:rsidRDefault="00A22C27">
      <w:pPr>
        <w:pStyle w:val="Heading3"/>
        <w:rPr>
          <w:rFonts w:asciiTheme="minorHAnsi" w:hAnsiTheme="minorHAnsi"/>
        </w:rPr>
      </w:pPr>
      <w:r>
        <w:rPr>
          <w:rFonts w:asciiTheme="minorHAnsi" w:hAnsiTheme="minorHAnsi"/>
        </w:rPr>
        <w:t>5.</w:t>
      </w:r>
      <w:r w:rsidR="00D930DF" w:rsidRPr="00C60363">
        <w:rPr>
          <w:rFonts w:asciiTheme="minorHAnsi" w:hAnsiTheme="minorHAnsi"/>
        </w:rPr>
        <w:t>transactions</w:t>
      </w:r>
    </w:p>
    <w:p w14:paraId="1B26F220" w14:textId="77777777" w:rsidR="00854A6E" w:rsidRPr="00C60363" w:rsidRDefault="00D930DF">
      <w:r w:rsidRPr="00C60363">
        <w:t>transaction_id (PK)</w:t>
      </w:r>
    </w:p>
    <w:p w14:paraId="40236CEC" w14:textId="77777777" w:rsidR="00854A6E" w:rsidRPr="00C60363" w:rsidRDefault="00D930DF">
      <w:r w:rsidRPr="00C60363">
        <w:lastRenderedPageBreak/>
        <w:t>investment_id (FK)</w:t>
      </w:r>
    </w:p>
    <w:p w14:paraId="2A167586" w14:textId="47D263C9" w:rsidR="00854A6E" w:rsidRPr="00C60363" w:rsidRDefault="00D930DF">
      <w:proofErr w:type="spellStart"/>
      <w:r w:rsidRPr="00C60363">
        <w:t>transaction_</w:t>
      </w:r>
      <w:proofErr w:type="gramStart"/>
      <w:r w:rsidRPr="00C60363">
        <w:t>type</w:t>
      </w:r>
      <w:proofErr w:type="spellEnd"/>
      <w:r w:rsidR="006A2346" w:rsidRPr="00C60363">
        <w:t>(</w:t>
      </w:r>
      <w:proofErr w:type="gramEnd"/>
      <w:r w:rsidR="006A2346" w:rsidRPr="00C60363">
        <w:t>Buy / Sell)</w:t>
      </w:r>
    </w:p>
    <w:p w14:paraId="3AA75CB6" w14:textId="77777777" w:rsidR="00854A6E" w:rsidRPr="00C60363" w:rsidRDefault="00D930DF">
      <w:r w:rsidRPr="00C60363">
        <w:t>units</w:t>
      </w:r>
    </w:p>
    <w:p w14:paraId="419C9373" w14:textId="77777777" w:rsidR="00854A6E" w:rsidRPr="00C60363" w:rsidRDefault="00D930DF">
      <w:r w:rsidRPr="00C60363">
        <w:t>amount</w:t>
      </w:r>
    </w:p>
    <w:p w14:paraId="2ED17ABF" w14:textId="77777777" w:rsidR="00854A6E" w:rsidRPr="00C60363" w:rsidRDefault="00D930DF">
      <w:r w:rsidRPr="00C60363">
        <w:t>nav</w:t>
      </w:r>
    </w:p>
    <w:p w14:paraId="355EAE4E" w14:textId="77777777" w:rsidR="00854A6E" w:rsidRPr="00C60363" w:rsidRDefault="00D930DF">
      <w:proofErr w:type="spellStart"/>
      <w:r w:rsidRPr="00C60363">
        <w:t>transaction_date</w:t>
      </w:r>
      <w:proofErr w:type="spellEnd"/>
    </w:p>
    <w:p w14:paraId="33225A4E" w14:textId="77777777" w:rsidR="00A22C27" w:rsidRDefault="00A22C27" w:rsidP="009D6E14"/>
    <w:p w14:paraId="2921A4C6" w14:textId="487106E5" w:rsidR="009D6E14" w:rsidRDefault="009D6E14" w:rsidP="009D6E14">
      <w:r>
        <w:t>CREATE TABLE transactions (</w:t>
      </w:r>
    </w:p>
    <w:p w14:paraId="0ABB0E3C" w14:textId="77777777" w:rsidR="009D6E14" w:rsidRDefault="009D6E14" w:rsidP="009D6E14">
      <w:r>
        <w:t xml:space="preserve">    </w:t>
      </w:r>
      <w:proofErr w:type="spellStart"/>
      <w:r>
        <w:t>transaction_id</w:t>
      </w:r>
      <w:proofErr w:type="spellEnd"/>
      <w:r>
        <w:t xml:space="preserve"> INT AUTO_INCREMENT PRIMARY KEY,</w:t>
      </w:r>
    </w:p>
    <w:p w14:paraId="451DC028" w14:textId="77777777" w:rsidR="009D6E14" w:rsidRDefault="009D6E14" w:rsidP="009D6E14">
      <w:r>
        <w:t xml:space="preserve">    </w:t>
      </w:r>
      <w:proofErr w:type="spellStart"/>
      <w:r>
        <w:t>investment_id</w:t>
      </w:r>
      <w:proofErr w:type="spellEnd"/>
      <w:r>
        <w:t xml:space="preserve"> INT,</w:t>
      </w:r>
    </w:p>
    <w:p w14:paraId="21618664" w14:textId="77777777" w:rsidR="009D6E14" w:rsidRDefault="009D6E14" w:rsidP="009D6E14">
      <w:r>
        <w:t xml:space="preserve">    </w:t>
      </w:r>
      <w:proofErr w:type="spellStart"/>
      <w:r>
        <w:t>transaction_type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356D6539" w14:textId="77777777" w:rsidR="009D6E14" w:rsidRDefault="009D6E14" w:rsidP="009D6E14">
      <w:r>
        <w:t xml:space="preserve">    units </w:t>
      </w:r>
      <w:proofErr w:type="gramStart"/>
      <w:r>
        <w:t>DECIMAL(</w:t>
      </w:r>
      <w:proofErr w:type="gramEnd"/>
      <w:r>
        <w:t>12,4),</w:t>
      </w:r>
    </w:p>
    <w:p w14:paraId="40D10CB4" w14:textId="77777777" w:rsidR="009D6E14" w:rsidRDefault="009D6E14" w:rsidP="009D6E14">
      <w:r>
        <w:t xml:space="preserve">    amount </w:t>
      </w:r>
      <w:proofErr w:type="gramStart"/>
      <w:r>
        <w:t>DECIMAL(</w:t>
      </w:r>
      <w:proofErr w:type="gramEnd"/>
      <w:r>
        <w:t>12,2),</w:t>
      </w:r>
    </w:p>
    <w:p w14:paraId="2EE13CCB" w14:textId="77777777" w:rsidR="009D6E14" w:rsidRDefault="009D6E14" w:rsidP="009D6E14">
      <w:r>
        <w:t xml:space="preserve">    nav </w:t>
      </w:r>
      <w:proofErr w:type="gramStart"/>
      <w:r>
        <w:t>DECIMAL(</w:t>
      </w:r>
      <w:proofErr w:type="gramEnd"/>
      <w:r>
        <w:t>10,4),</w:t>
      </w:r>
    </w:p>
    <w:p w14:paraId="11E604B3" w14:textId="77777777" w:rsidR="009D6E14" w:rsidRDefault="009D6E14" w:rsidP="009D6E14">
      <w:r>
        <w:t xml:space="preserve">    </w:t>
      </w:r>
      <w:proofErr w:type="spellStart"/>
      <w:r>
        <w:t>transaction_date</w:t>
      </w:r>
      <w:proofErr w:type="spellEnd"/>
      <w:r>
        <w:t xml:space="preserve"> DATE,</w:t>
      </w:r>
    </w:p>
    <w:p w14:paraId="404F0F69" w14:textId="77777777" w:rsidR="009D6E14" w:rsidRDefault="009D6E14" w:rsidP="009D6E14">
      <w:r>
        <w:t xml:space="preserve">    FOREIGN KEY (</w:t>
      </w:r>
      <w:proofErr w:type="spellStart"/>
      <w:r>
        <w:t>investment_id</w:t>
      </w:r>
      <w:proofErr w:type="spellEnd"/>
      <w:r>
        <w:t>) REFERENCES investments(</w:t>
      </w:r>
      <w:proofErr w:type="spellStart"/>
      <w:r>
        <w:t>investment_id</w:t>
      </w:r>
      <w:proofErr w:type="spellEnd"/>
      <w:r>
        <w:t>)</w:t>
      </w:r>
    </w:p>
    <w:p w14:paraId="0224F683" w14:textId="340EF474" w:rsidR="006A2346" w:rsidRPr="00C60363" w:rsidRDefault="009D6E14" w:rsidP="009D6E14">
      <w:r>
        <w:t>);</w:t>
      </w:r>
    </w:p>
    <w:p w14:paraId="0C51B3AA" w14:textId="3F2C644C" w:rsidR="00854A6E" w:rsidRPr="00C60363" w:rsidRDefault="00A22C27">
      <w:pPr>
        <w:pStyle w:val="Heading3"/>
        <w:rPr>
          <w:rFonts w:asciiTheme="minorHAnsi" w:hAnsiTheme="minorHAnsi"/>
        </w:rPr>
      </w:pPr>
      <w:r>
        <w:rPr>
          <w:rFonts w:asciiTheme="minorHAnsi" w:hAnsiTheme="minorHAnsi"/>
        </w:rPr>
        <w:t>6.</w:t>
      </w:r>
      <w:r w:rsidR="00D930DF" w:rsidRPr="00C60363">
        <w:rPr>
          <w:rFonts w:asciiTheme="minorHAnsi" w:hAnsiTheme="minorHAnsi"/>
        </w:rPr>
        <w:t>portfolio</w:t>
      </w:r>
    </w:p>
    <w:p w14:paraId="3566459E" w14:textId="77777777" w:rsidR="00854A6E" w:rsidRPr="00C60363" w:rsidRDefault="00D930DF">
      <w:r w:rsidRPr="00C60363">
        <w:t>portfolio_id (PK)</w:t>
      </w:r>
    </w:p>
    <w:p w14:paraId="2F899577" w14:textId="77777777" w:rsidR="00854A6E" w:rsidRPr="00C60363" w:rsidRDefault="00D930DF">
      <w:r w:rsidRPr="00C60363">
        <w:t>user_id (FK)</w:t>
      </w:r>
    </w:p>
    <w:p w14:paraId="4C37D29E" w14:textId="77777777" w:rsidR="00854A6E" w:rsidRPr="00C60363" w:rsidRDefault="00D930DF">
      <w:r w:rsidRPr="00C60363">
        <w:t>fund_id (FK)</w:t>
      </w:r>
    </w:p>
    <w:p w14:paraId="1497CFD1" w14:textId="77777777" w:rsidR="00854A6E" w:rsidRPr="00C60363" w:rsidRDefault="00D930DF">
      <w:r w:rsidRPr="00C60363">
        <w:t>total_units</w:t>
      </w:r>
    </w:p>
    <w:p w14:paraId="1F0C454B" w14:textId="77777777" w:rsidR="00854A6E" w:rsidRPr="00C60363" w:rsidRDefault="00D930DF">
      <w:r w:rsidRPr="00C60363">
        <w:t>total_invested</w:t>
      </w:r>
    </w:p>
    <w:p w14:paraId="34CB02D9" w14:textId="77777777" w:rsidR="00854A6E" w:rsidRPr="00C60363" w:rsidRDefault="00D930DF">
      <w:r w:rsidRPr="00C60363">
        <w:t>current_value</w:t>
      </w:r>
    </w:p>
    <w:p w14:paraId="6B3905F0" w14:textId="77777777" w:rsidR="00854A6E" w:rsidRPr="00C60363" w:rsidRDefault="00D930DF">
      <w:r w:rsidRPr="00C60363">
        <w:t>return_percentage</w:t>
      </w:r>
    </w:p>
    <w:p w14:paraId="05A5B07E" w14:textId="77777777" w:rsidR="00854A6E" w:rsidRPr="00C60363" w:rsidRDefault="00D930DF">
      <w:r w:rsidRPr="00C60363">
        <w:t>xirr</w:t>
      </w:r>
    </w:p>
    <w:p w14:paraId="40707F41" w14:textId="77777777" w:rsidR="00854A6E" w:rsidRDefault="00D930DF">
      <w:proofErr w:type="spellStart"/>
      <w:r w:rsidRPr="00C60363">
        <w:lastRenderedPageBreak/>
        <w:t>cagr</w:t>
      </w:r>
      <w:proofErr w:type="spellEnd"/>
    </w:p>
    <w:p w14:paraId="06DF8381" w14:textId="77777777" w:rsidR="00A22C27" w:rsidRPr="00C60363" w:rsidRDefault="00A22C27"/>
    <w:p w14:paraId="3091CC8F" w14:textId="77777777" w:rsidR="009D6E14" w:rsidRDefault="009D6E14" w:rsidP="009D6E14">
      <w:r>
        <w:t>CREATE TABLE portfolio (</w:t>
      </w:r>
    </w:p>
    <w:p w14:paraId="646166EF" w14:textId="77777777" w:rsidR="009D6E14" w:rsidRDefault="009D6E14" w:rsidP="009D6E14">
      <w:r>
        <w:t xml:space="preserve">    </w:t>
      </w:r>
      <w:proofErr w:type="spellStart"/>
      <w:r>
        <w:t>portfolio_id</w:t>
      </w:r>
      <w:proofErr w:type="spellEnd"/>
      <w:r>
        <w:t xml:space="preserve"> INT AUTO_INCREMENT PRIMARY KEY,</w:t>
      </w:r>
    </w:p>
    <w:p w14:paraId="07B6C8A0" w14:textId="77777777" w:rsidR="009D6E14" w:rsidRDefault="009D6E14" w:rsidP="009D6E14">
      <w:r>
        <w:t xml:space="preserve">    </w:t>
      </w:r>
      <w:proofErr w:type="spellStart"/>
      <w:r>
        <w:t>user_id</w:t>
      </w:r>
      <w:proofErr w:type="spellEnd"/>
      <w:r>
        <w:t xml:space="preserve"> INT,</w:t>
      </w:r>
    </w:p>
    <w:p w14:paraId="0A3B67E3" w14:textId="77777777" w:rsidR="009D6E14" w:rsidRDefault="009D6E14" w:rsidP="009D6E14">
      <w:r>
        <w:t xml:space="preserve">    </w:t>
      </w:r>
      <w:proofErr w:type="spellStart"/>
      <w:r>
        <w:t>fund_id</w:t>
      </w:r>
      <w:proofErr w:type="spellEnd"/>
      <w:r>
        <w:t xml:space="preserve"> INT,</w:t>
      </w:r>
    </w:p>
    <w:p w14:paraId="240D2710" w14:textId="77777777" w:rsidR="009D6E14" w:rsidRDefault="009D6E14" w:rsidP="009D6E14">
      <w:r>
        <w:t xml:space="preserve">    </w:t>
      </w:r>
      <w:proofErr w:type="spellStart"/>
      <w:r>
        <w:t>total_units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12,4),</w:t>
      </w:r>
    </w:p>
    <w:p w14:paraId="27A0621D" w14:textId="77777777" w:rsidR="009D6E14" w:rsidRDefault="009D6E14" w:rsidP="009D6E14">
      <w:r>
        <w:t xml:space="preserve">    </w:t>
      </w:r>
      <w:proofErr w:type="spellStart"/>
      <w:r>
        <w:t>total_invested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12,2),</w:t>
      </w:r>
    </w:p>
    <w:p w14:paraId="4EE0A915" w14:textId="77777777" w:rsidR="009D6E14" w:rsidRDefault="009D6E14" w:rsidP="009D6E14">
      <w:r>
        <w:t xml:space="preserve">    </w:t>
      </w:r>
      <w:proofErr w:type="spellStart"/>
      <w:r>
        <w:t>current_value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12,2),</w:t>
      </w:r>
    </w:p>
    <w:p w14:paraId="1BC36D76" w14:textId="77777777" w:rsidR="009D6E14" w:rsidRDefault="009D6E14" w:rsidP="009D6E14">
      <w:r>
        <w:t xml:space="preserve">    </w:t>
      </w:r>
      <w:proofErr w:type="spellStart"/>
      <w:r>
        <w:t>return_percentage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8,2),</w:t>
      </w:r>
    </w:p>
    <w:p w14:paraId="334B11BF" w14:textId="77777777" w:rsidR="009D6E14" w:rsidRDefault="009D6E14" w:rsidP="009D6E14">
      <w:r>
        <w:t xml:space="preserve">    </w:t>
      </w:r>
      <w:proofErr w:type="spellStart"/>
      <w:r>
        <w:t>xirr</w:t>
      </w:r>
      <w:proofErr w:type="spellEnd"/>
      <w:r>
        <w:t xml:space="preserve"> </w:t>
      </w:r>
      <w:proofErr w:type="gramStart"/>
      <w:r>
        <w:t>DECIMAL(</w:t>
      </w:r>
      <w:proofErr w:type="gramEnd"/>
      <w:r>
        <w:t>8,2),</w:t>
      </w:r>
    </w:p>
    <w:p w14:paraId="61F4A9F8" w14:textId="77777777" w:rsidR="009D6E14" w:rsidRDefault="009D6E14" w:rsidP="009D6E14">
      <w:r>
        <w:t xml:space="preserve">    </w:t>
      </w:r>
      <w:proofErr w:type="spellStart"/>
      <w:r>
        <w:t>cagr</w:t>
      </w:r>
      <w:proofErr w:type="spellEnd"/>
      <w:r>
        <w:t xml:space="preserve"> </w:t>
      </w:r>
      <w:proofErr w:type="gramStart"/>
      <w:r>
        <w:t>DECIMAL(</w:t>
      </w:r>
      <w:proofErr w:type="gramEnd"/>
      <w:r>
        <w:t>8,2),</w:t>
      </w:r>
    </w:p>
    <w:p w14:paraId="02298A48" w14:textId="77777777" w:rsidR="009D6E14" w:rsidRDefault="009D6E14" w:rsidP="009D6E14">
      <w:r>
        <w:t xml:space="preserve">    FOREIGN KEY (</w:t>
      </w:r>
      <w:proofErr w:type="spellStart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),</w:t>
      </w:r>
    </w:p>
    <w:p w14:paraId="0EAA90F3" w14:textId="77777777" w:rsidR="009D6E14" w:rsidRDefault="009D6E14" w:rsidP="009D6E14">
      <w:r>
        <w:t xml:space="preserve">    FOREIGN KEY (</w:t>
      </w:r>
      <w:proofErr w:type="spellStart"/>
      <w:r>
        <w:t>fund_id</w:t>
      </w:r>
      <w:proofErr w:type="spellEnd"/>
      <w:r>
        <w:t xml:space="preserve">) REFERENCES </w:t>
      </w:r>
      <w:proofErr w:type="spellStart"/>
      <w:r>
        <w:t>mutual_funds</w:t>
      </w:r>
      <w:proofErr w:type="spellEnd"/>
      <w:r>
        <w:t>(</w:t>
      </w:r>
      <w:proofErr w:type="spellStart"/>
      <w:r>
        <w:t>fund_id</w:t>
      </w:r>
      <w:proofErr w:type="spellEnd"/>
      <w:r>
        <w:t>)</w:t>
      </w:r>
    </w:p>
    <w:p w14:paraId="4A31F063" w14:textId="408774E0" w:rsidR="00DD0DE7" w:rsidRPr="00C60363" w:rsidRDefault="009D6E14" w:rsidP="009D6E14">
      <w:r>
        <w:t>);</w:t>
      </w:r>
    </w:p>
    <w:p w14:paraId="36CEC445" w14:textId="600CFCA7" w:rsidR="00854A6E" w:rsidRPr="00C60363" w:rsidRDefault="00A22C27">
      <w:pPr>
        <w:pStyle w:val="Heading3"/>
        <w:rPr>
          <w:rFonts w:asciiTheme="minorHAnsi" w:hAnsiTheme="minorHAnsi"/>
        </w:rPr>
      </w:pPr>
      <w:r>
        <w:rPr>
          <w:rFonts w:asciiTheme="minorHAnsi" w:hAnsiTheme="minorHAnsi"/>
        </w:rPr>
        <w:t>7.</w:t>
      </w:r>
      <w:r w:rsidR="00D930DF" w:rsidRPr="00C60363">
        <w:rPr>
          <w:rFonts w:asciiTheme="minorHAnsi" w:hAnsiTheme="minorHAnsi"/>
        </w:rPr>
        <w:t>goals</w:t>
      </w:r>
    </w:p>
    <w:p w14:paraId="354C54DF" w14:textId="77777777" w:rsidR="00854A6E" w:rsidRPr="00C60363" w:rsidRDefault="00D930DF">
      <w:r w:rsidRPr="00C60363">
        <w:t>goal_id (PK)</w:t>
      </w:r>
    </w:p>
    <w:p w14:paraId="4C60C5A1" w14:textId="77777777" w:rsidR="00854A6E" w:rsidRPr="00C60363" w:rsidRDefault="00D930DF">
      <w:r w:rsidRPr="00C60363">
        <w:t>user_id (FK)</w:t>
      </w:r>
    </w:p>
    <w:p w14:paraId="378A8A6E" w14:textId="77777777" w:rsidR="00854A6E" w:rsidRPr="00C60363" w:rsidRDefault="00D930DF">
      <w:r w:rsidRPr="00C60363">
        <w:t>goal_name</w:t>
      </w:r>
    </w:p>
    <w:p w14:paraId="58ED68BD" w14:textId="77777777" w:rsidR="00854A6E" w:rsidRPr="00C60363" w:rsidRDefault="00D930DF">
      <w:r w:rsidRPr="00C60363">
        <w:t>target_amount</w:t>
      </w:r>
    </w:p>
    <w:p w14:paraId="26D7FF24" w14:textId="77777777" w:rsidR="00854A6E" w:rsidRPr="00C60363" w:rsidRDefault="00D930DF">
      <w:r w:rsidRPr="00C60363">
        <w:t>target_year</w:t>
      </w:r>
    </w:p>
    <w:p w14:paraId="4763D1CF" w14:textId="77777777" w:rsidR="00854A6E" w:rsidRPr="00C60363" w:rsidRDefault="00D930DF">
      <w:r w:rsidRPr="00C60363">
        <w:t>progress</w:t>
      </w:r>
    </w:p>
    <w:p w14:paraId="5B74C1D9" w14:textId="77777777" w:rsidR="00854A6E" w:rsidRDefault="00D930DF">
      <w:proofErr w:type="spellStart"/>
      <w:r w:rsidRPr="00C60363">
        <w:t>created_date</w:t>
      </w:r>
      <w:proofErr w:type="spellEnd"/>
    </w:p>
    <w:p w14:paraId="1BB6C505" w14:textId="77777777" w:rsidR="00A22C27" w:rsidRPr="00C60363" w:rsidRDefault="00A22C27"/>
    <w:p w14:paraId="379889E9" w14:textId="77777777" w:rsidR="009D6E14" w:rsidRDefault="009D6E14" w:rsidP="009D6E14">
      <w:r>
        <w:t>CREATE TABLE goals (</w:t>
      </w:r>
    </w:p>
    <w:p w14:paraId="71EF9399" w14:textId="77777777" w:rsidR="009D6E14" w:rsidRDefault="009D6E14" w:rsidP="009D6E14">
      <w:r>
        <w:t xml:space="preserve">    </w:t>
      </w:r>
      <w:proofErr w:type="spellStart"/>
      <w:r>
        <w:t>goal_id</w:t>
      </w:r>
      <w:proofErr w:type="spellEnd"/>
      <w:r>
        <w:t xml:space="preserve"> INT AUTO_INCREMENT PRIMARY KEY,</w:t>
      </w:r>
    </w:p>
    <w:p w14:paraId="0EFE5144" w14:textId="77777777" w:rsidR="009D6E14" w:rsidRDefault="009D6E14" w:rsidP="009D6E14">
      <w:r>
        <w:lastRenderedPageBreak/>
        <w:t xml:space="preserve">    </w:t>
      </w:r>
      <w:proofErr w:type="spellStart"/>
      <w:r>
        <w:t>user_id</w:t>
      </w:r>
      <w:proofErr w:type="spellEnd"/>
      <w:r>
        <w:t xml:space="preserve"> INT,</w:t>
      </w:r>
    </w:p>
    <w:p w14:paraId="4D805AC5" w14:textId="77777777" w:rsidR="009D6E14" w:rsidRDefault="009D6E14" w:rsidP="009D6E14">
      <w:r>
        <w:t xml:space="preserve">    </w:t>
      </w:r>
      <w:proofErr w:type="spellStart"/>
      <w:r>
        <w:t>goal_name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502712D4" w14:textId="77777777" w:rsidR="009D6E14" w:rsidRDefault="009D6E14" w:rsidP="009D6E14">
      <w:r>
        <w:t xml:space="preserve">    </w:t>
      </w:r>
      <w:proofErr w:type="spellStart"/>
      <w:r>
        <w:t>target_amount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12,2),</w:t>
      </w:r>
    </w:p>
    <w:p w14:paraId="060A3200" w14:textId="77777777" w:rsidR="009D6E14" w:rsidRDefault="009D6E14" w:rsidP="009D6E14">
      <w:r>
        <w:t xml:space="preserve">    </w:t>
      </w:r>
      <w:proofErr w:type="spellStart"/>
      <w:r>
        <w:t>target_year</w:t>
      </w:r>
      <w:proofErr w:type="spellEnd"/>
      <w:r>
        <w:t xml:space="preserve"> INT,</w:t>
      </w:r>
    </w:p>
    <w:p w14:paraId="502CDB74" w14:textId="77777777" w:rsidR="009D6E14" w:rsidRDefault="009D6E14" w:rsidP="009D6E14">
      <w:r>
        <w:t xml:space="preserve">    progress </w:t>
      </w:r>
      <w:proofErr w:type="gramStart"/>
      <w:r>
        <w:t>DECIMAL(</w:t>
      </w:r>
      <w:proofErr w:type="gramEnd"/>
      <w:r>
        <w:t>8,2),</w:t>
      </w:r>
    </w:p>
    <w:p w14:paraId="63EBC67B" w14:textId="77777777" w:rsidR="009D6E14" w:rsidRDefault="009D6E14" w:rsidP="009D6E14">
      <w:r>
        <w:t xml:space="preserve">    </w:t>
      </w:r>
      <w:proofErr w:type="spellStart"/>
      <w:r>
        <w:t>created_date</w:t>
      </w:r>
      <w:proofErr w:type="spellEnd"/>
      <w:r>
        <w:t xml:space="preserve"> TIMESTAMP,</w:t>
      </w:r>
    </w:p>
    <w:p w14:paraId="672A589D" w14:textId="77777777" w:rsidR="009D6E14" w:rsidRDefault="009D6E14" w:rsidP="009D6E14">
      <w:r>
        <w:t xml:space="preserve">    FOREIGN KEY (</w:t>
      </w:r>
      <w:proofErr w:type="spellStart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</w:t>
      </w:r>
    </w:p>
    <w:p w14:paraId="3D550DA2" w14:textId="5E966982" w:rsidR="00DD0DE7" w:rsidRPr="00C60363" w:rsidRDefault="009D6E14" w:rsidP="009D6E14">
      <w:r>
        <w:t>);</w:t>
      </w:r>
    </w:p>
    <w:p w14:paraId="293D7EE5" w14:textId="329A7BF5" w:rsidR="00854A6E" w:rsidRPr="00C60363" w:rsidRDefault="00FC5F25">
      <w:pPr>
        <w:pStyle w:val="Heading3"/>
        <w:rPr>
          <w:rFonts w:asciiTheme="minorHAnsi" w:hAnsiTheme="minorHAnsi"/>
        </w:rPr>
      </w:pPr>
      <w:r>
        <w:rPr>
          <w:rFonts w:asciiTheme="minorHAnsi" w:hAnsiTheme="minorHAnsi"/>
        </w:rPr>
        <w:t>8.</w:t>
      </w:r>
      <w:r w:rsidR="00D930DF" w:rsidRPr="00C60363">
        <w:rPr>
          <w:rFonts w:asciiTheme="minorHAnsi" w:hAnsiTheme="minorHAnsi"/>
        </w:rPr>
        <w:t>goal_investments</w:t>
      </w:r>
    </w:p>
    <w:p w14:paraId="3739E199" w14:textId="77777777" w:rsidR="00854A6E" w:rsidRPr="00C60363" w:rsidRDefault="00D930DF">
      <w:r w:rsidRPr="00C60363">
        <w:t>goal_investment_id (PK)</w:t>
      </w:r>
    </w:p>
    <w:p w14:paraId="42906C38" w14:textId="77777777" w:rsidR="00854A6E" w:rsidRPr="00C60363" w:rsidRDefault="00D930DF">
      <w:r w:rsidRPr="00C60363">
        <w:t>goal_id (FK)</w:t>
      </w:r>
    </w:p>
    <w:p w14:paraId="39947EAE" w14:textId="77777777" w:rsidR="00854A6E" w:rsidRPr="00C60363" w:rsidRDefault="00D930DF">
      <w:r w:rsidRPr="00C60363">
        <w:t>investment_id (FK)</w:t>
      </w:r>
    </w:p>
    <w:p w14:paraId="10CCA6FD" w14:textId="77777777" w:rsidR="00854A6E" w:rsidRPr="00C60363" w:rsidRDefault="00D930DF">
      <w:proofErr w:type="spellStart"/>
      <w:r w:rsidRPr="00C60363">
        <w:t>linked_amount</w:t>
      </w:r>
      <w:proofErr w:type="spellEnd"/>
    </w:p>
    <w:p w14:paraId="606F43C4" w14:textId="77777777" w:rsidR="00FC5F25" w:rsidRDefault="00FC5F25" w:rsidP="00F842D2"/>
    <w:p w14:paraId="5573B271" w14:textId="6B9223AB" w:rsidR="00F842D2" w:rsidRDefault="00F842D2" w:rsidP="00F842D2">
      <w:r>
        <w:t xml:space="preserve">CREATE TABLE </w:t>
      </w:r>
      <w:proofErr w:type="spellStart"/>
      <w:r>
        <w:t>goal_investments</w:t>
      </w:r>
      <w:proofErr w:type="spellEnd"/>
      <w:r>
        <w:t xml:space="preserve"> (</w:t>
      </w:r>
    </w:p>
    <w:p w14:paraId="5291707E" w14:textId="77777777" w:rsidR="00F842D2" w:rsidRDefault="00F842D2" w:rsidP="00F842D2">
      <w:r>
        <w:t xml:space="preserve">    </w:t>
      </w:r>
      <w:proofErr w:type="spellStart"/>
      <w:r>
        <w:t>goal_investment_id</w:t>
      </w:r>
      <w:proofErr w:type="spellEnd"/>
      <w:r>
        <w:t xml:space="preserve"> INT AUTO_INCREMENT PRIMARY KEY,</w:t>
      </w:r>
    </w:p>
    <w:p w14:paraId="30956AA4" w14:textId="77777777" w:rsidR="00F842D2" w:rsidRDefault="00F842D2" w:rsidP="00F842D2">
      <w:r>
        <w:t xml:space="preserve">    </w:t>
      </w:r>
      <w:proofErr w:type="spellStart"/>
      <w:r>
        <w:t>goal_id</w:t>
      </w:r>
      <w:proofErr w:type="spellEnd"/>
      <w:r>
        <w:t xml:space="preserve"> INT,</w:t>
      </w:r>
    </w:p>
    <w:p w14:paraId="6F28D963" w14:textId="77777777" w:rsidR="00F842D2" w:rsidRDefault="00F842D2" w:rsidP="00F842D2">
      <w:r>
        <w:t xml:space="preserve">    </w:t>
      </w:r>
      <w:proofErr w:type="spellStart"/>
      <w:r>
        <w:t>investment_id</w:t>
      </w:r>
      <w:proofErr w:type="spellEnd"/>
      <w:r>
        <w:t xml:space="preserve"> INT,</w:t>
      </w:r>
    </w:p>
    <w:p w14:paraId="0D289391" w14:textId="77777777" w:rsidR="00F842D2" w:rsidRDefault="00F842D2" w:rsidP="00F842D2">
      <w:r>
        <w:t xml:space="preserve">    </w:t>
      </w:r>
      <w:proofErr w:type="spellStart"/>
      <w:r>
        <w:t>linked_amount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12,2),</w:t>
      </w:r>
    </w:p>
    <w:p w14:paraId="68B1EB07" w14:textId="77777777" w:rsidR="00F842D2" w:rsidRDefault="00F842D2" w:rsidP="00F842D2">
      <w:r>
        <w:t xml:space="preserve">    FOREIGN KEY (</w:t>
      </w:r>
      <w:proofErr w:type="spellStart"/>
      <w:r>
        <w:t>goal_id</w:t>
      </w:r>
      <w:proofErr w:type="spellEnd"/>
      <w:r>
        <w:t>) REFERENCES goals(</w:t>
      </w:r>
      <w:proofErr w:type="spellStart"/>
      <w:r>
        <w:t>goal_id</w:t>
      </w:r>
      <w:proofErr w:type="spellEnd"/>
      <w:r>
        <w:t>),</w:t>
      </w:r>
    </w:p>
    <w:p w14:paraId="0C926515" w14:textId="77777777" w:rsidR="00F842D2" w:rsidRDefault="00F842D2" w:rsidP="00F842D2">
      <w:r>
        <w:t xml:space="preserve">    FOREIGN KEY (</w:t>
      </w:r>
      <w:proofErr w:type="spellStart"/>
      <w:r>
        <w:t>investment_id</w:t>
      </w:r>
      <w:proofErr w:type="spellEnd"/>
      <w:r>
        <w:t>) REFERENCES investments(</w:t>
      </w:r>
      <w:proofErr w:type="spellStart"/>
      <w:r>
        <w:t>investment_id</w:t>
      </w:r>
      <w:proofErr w:type="spellEnd"/>
      <w:r>
        <w:t>)</w:t>
      </w:r>
    </w:p>
    <w:p w14:paraId="67D833A9" w14:textId="673C7B91" w:rsidR="00C60363" w:rsidRPr="00C60363" w:rsidRDefault="00F842D2" w:rsidP="00F842D2">
      <w:r>
        <w:t>);</w:t>
      </w:r>
    </w:p>
    <w:p w14:paraId="162F0038" w14:textId="18E12E53" w:rsidR="00854A6E" w:rsidRPr="00C60363" w:rsidRDefault="00FC5F25">
      <w:pPr>
        <w:pStyle w:val="Heading3"/>
        <w:rPr>
          <w:rFonts w:asciiTheme="minorHAnsi" w:hAnsiTheme="minorHAnsi"/>
        </w:rPr>
      </w:pPr>
      <w:r>
        <w:rPr>
          <w:rFonts w:asciiTheme="minorHAnsi" w:hAnsiTheme="minorHAnsi"/>
        </w:rPr>
        <w:t>9.</w:t>
      </w:r>
      <w:r w:rsidR="00D930DF" w:rsidRPr="00C60363">
        <w:rPr>
          <w:rFonts w:asciiTheme="minorHAnsi" w:hAnsiTheme="minorHAnsi"/>
        </w:rPr>
        <w:t>tax_summary</w:t>
      </w:r>
    </w:p>
    <w:p w14:paraId="242822B0" w14:textId="77777777" w:rsidR="00854A6E" w:rsidRPr="00C60363" w:rsidRDefault="00D930DF">
      <w:r w:rsidRPr="00C60363">
        <w:t>tax_id (PK)</w:t>
      </w:r>
    </w:p>
    <w:p w14:paraId="32C77236" w14:textId="77777777" w:rsidR="00854A6E" w:rsidRPr="00C60363" w:rsidRDefault="00D930DF">
      <w:r w:rsidRPr="00C60363">
        <w:t>user_id (FK)</w:t>
      </w:r>
    </w:p>
    <w:p w14:paraId="287544E8" w14:textId="77777777" w:rsidR="00854A6E" w:rsidRPr="00C60363" w:rsidRDefault="00D930DF">
      <w:r w:rsidRPr="00C60363">
        <w:t>financial_year</w:t>
      </w:r>
    </w:p>
    <w:p w14:paraId="35E1301B" w14:textId="77777777" w:rsidR="00854A6E" w:rsidRPr="00C60363" w:rsidRDefault="00D930DF">
      <w:r w:rsidRPr="00C60363">
        <w:t>stcg</w:t>
      </w:r>
    </w:p>
    <w:p w14:paraId="1AFF3BA6" w14:textId="77777777" w:rsidR="00854A6E" w:rsidRPr="00C60363" w:rsidRDefault="00D930DF">
      <w:r w:rsidRPr="00C60363">
        <w:lastRenderedPageBreak/>
        <w:t>ltcg</w:t>
      </w:r>
    </w:p>
    <w:p w14:paraId="4CA01FDA" w14:textId="77777777" w:rsidR="00854A6E" w:rsidRPr="00C60363" w:rsidRDefault="00D930DF">
      <w:r w:rsidRPr="00C60363">
        <w:t>tax_amount</w:t>
      </w:r>
    </w:p>
    <w:p w14:paraId="35F2D227" w14:textId="77777777" w:rsidR="00854A6E" w:rsidRDefault="00D930DF">
      <w:proofErr w:type="spellStart"/>
      <w:r w:rsidRPr="00C60363">
        <w:t>created_date</w:t>
      </w:r>
      <w:proofErr w:type="spellEnd"/>
    </w:p>
    <w:p w14:paraId="47DA0B8F" w14:textId="77777777" w:rsidR="00FC5F25" w:rsidRDefault="00FC5F25" w:rsidP="00F842D2"/>
    <w:p w14:paraId="11A0161A" w14:textId="11BAD715" w:rsidR="00F842D2" w:rsidRDefault="00F842D2" w:rsidP="00F842D2">
      <w:r>
        <w:t xml:space="preserve">CREATE TABLE </w:t>
      </w:r>
      <w:proofErr w:type="spellStart"/>
      <w:r>
        <w:t>tax_summary</w:t>
      </w:r>
      <w:proofErr w:type="spellEnd"/>
      <w:r>
        <w:t xml:space="preserve"> (</w:t>
      </w:r>
    </w:p>
    <w:p w14:paraId="457C8FBA" w14:textId="77777777" w:rsidR="00F842D2" w:rsidRDefault="00F842D2" w:rsidP="00F842D2">
      <w:r>
        <w:t xml:space="preserve">    </w:t>
      </w:r>
      <w:proofErr w:type="spellStart"/>
      <w:r>
        <w:t>tax_id</w:t>
      </w:r>
      <w:proofErr w:type="spellEnd"/>
      <w:r>
        <w:t xml:space="preserve"> INT AUTO_INCREMENT PRIMARY KEY,</w:t>
      </w:r>
    </w:p>
    <w:p w14:paraId="56A2B9D2" w14:textId="77777777" w:rsidR="00F842D2" w:rsidRDefault="00F842D2" w:rsidP="00F842D2">
      <w:r>
        <w:t xml:space="preserve">    </w:t>
      </w:r>
      <w:proofErr w:type="spellStart"/>
      <w:r>
        <w:t>user_id</w:t>
      </w:r>
      <w:proofErr w:type="spellEnd"/>
      <w:r>
        <w:t xml:space="preserve"> INT,</w:t>
      </w:r>
    </w:p>
    <w:p w14:paraId="3BBF92AB" w14:textId="77777777" w:rsidR="00F842D2" w:rsidRDefault="00F842D2" w:rsidP="00F842D2">
      <w:r>
        <w:t xml:space="preserve">    </w:t>
      </w:r>
      <w:proofErr w:type="spellStart"/>
      <w:r>
        <w:t>financial_year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3F6A7ABF" w14:textId="77777777" w:rsidR="00F842D2" w:rsidRDefault="00F842D2" w:rsidP="00F842D2">
      <w:r>
        <w:t xml:space="preserve">    </w:t>
      </w:r>
      <w:proofErr w:type="spellStart"/>
      <w:r>
        <w:t>stcg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12,2),</w:t>
      </w:r>
    </w:p>
    <w:p w14:paraId="72F3B5F1" w14:textId="77777777" w:rsidR="00F842D2" w:rsidRDefault="00F842D2" w:rsidP="00F842D2">
      <w:r>
        <w:t xml:space="preserve">    </w:t>
      </w:r>
      <w:proofErr w:type="spellStart"/>
      <w:r>
        <w:t>ltcg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12,2),</w:t>
      </w:r>
    </w:p>
    <w:p w14:paraId="0A97E679" w14:textId="77777777" w:rsidR="00F842D2" w:rsidRDefault="00F842D2" w:rsidP="00F842D2">
      <w:r>
        <w:t xml:space="preserve">    </w:t>
      </w:r>
      <w:proofErr w:type="spellStart"/>
      <w:r>
        <w:t>tax_amount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12,2),</w:t>
      </w:r>
    </w:p>
    <w:p w14:paraId="0071769E" w14:textId="77777777" w:rsidR="00F842D2" w:rsidRDefault="00F842D2" w:rsidP="00F842D2">
      <w:r>
        <w:t xml:space="preserve">    </w:t>
      </w:r>
      <w:proofErr w:type="spellStart"/>
      <w:r>
        <w:t>created_date</w:t>
      </w:r>
      <w:proofErr w:type="spellEnd"/>
      <w:r>
        <w:t xml:space="preserve"> TIMESTAMP,</w:t>
      </w:r>
    </w:p>
    <w:p w14:paraId="1BE049E4" w14:textId="77777777" w:rsidR="00F842D2" w:rsidRDefault="00F842D2" w:rsidP="00F842D2">
      <w:r>
        <w:t xml:space="preserve">    FOREIGN KEY (</w:t>
      </w:r>
      <w:proofErr w:type="spellStart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</w:t>
      </w:r>
    </w:p>
    <w:p w14:paraId="161BAC4A" w14:textId="067F760A" w:rsidR="00F842D2" w:rsidRPr="00C60363" w:rsidRDefault="00F842D2" w:rsidP="00F842D2">
      <w:r>
        <w:t>);</w:t>
      </w:r>
    </w:p>
    <w:p w14:paraId="3F74E17C" w14:textId="02B32799" w:rsidR="00854A6E" w:rsidRPr="00C60363" w:rsidRDefault="00FC5F25">
      <w:pPr>
        <w:pStyle w:val="Heading3"/>
        <w:rPr>
          <w:rFonts w:asciiTheme="minorHAnsi" w:hAnsiTheme="minorHAnsi"/>
        </w:rPr>
      </w:pPr>
      <w:r>
        <w:rPr>
          <w:rFonts w:asciiTheme="minorHAnsi" w:hAnsiTheme="minorHAnsi"/>
        </w:rPr>
        <w:t>10.</w:t>
      </w:r>
      <w:r w:rsidR="00D930DF" w:rsidRPr="00C60363">
        <w:rPr>
          <w:rFonts w:asciiTheme="minorHAnsi" w:hAnsiTheme="minorHAnsi"/>
        </w:rPr>
        <w:t>notifications</w:t>
      </w:r>
    </w:p>
    <w:p w14:paraId="01FB182F" w14:textId="77777777" w:rsidR="00854A6E" w:rsidRPr="00C60363" w:rsidRDefault="00D930DF">
      <w:r w:rsidRPr="00C60363">
        <w:t>notification_id (PK)</w:t>
      </w:r>
    </w:p>
    <w:p w14:paraId="18DB7727" w14:textId="77777777" w:rsidR="00854A6E" w:rsidRPr="00C60363" w:rsidRDefault="00D930DF">
      <w:r w:rsidRPr="00C60363">
        <w:t>user_id (FK)</w:t>
      </w:r>
    </w:p>
    <w:p w14:paraId="3676CFDD" w14:textId="77777777" w:rsidR="00854A6E" w:rsidRPr="00C60363" w:rsidRDefault="00D930DF">
      <w:r w:rsidRPr="00C60363">
        <w:t>message</w:t>
      </w:r>
    </w:p>
    <w:p w14:paraId="071120B7" w14:textId="77777777" w:rsidR="00854A6E" w:rsidRPr="00C60363" w:rsidRDefault="00D930DF">
      <w:r w:rsidRPr="00C60363">
        <w:t>notification_type</w:t>
      </w:r>
    </w:p>
    <w:p w14:paraId="3720AE46" w14:textId="77777777" w:rsidR="00854A6E" w:rsidRPr="00C60363" w:rsidRDefault="00D930DF">
      <w:r w:rsidRPr="00C60363">
        <w:t>created_date</w:t>
      </w:r>
    </w:p>
    <w:p w14:paraId="7BCA8A31" w14:textId="77777777" w:rsidR="00854A6E" w:rsidRDefault="00D930DF">
      <w:r w:rsidRPr="00C60363">
        <w:t>status</w:t>
      </w:r>
    </w:p>
    <w:p w14:paraId="3BC893B8" w14:textId="77777777" w:rsidR="00FC5F25" w:rsidRDefault="00FC5F25" w:rsidP="00922619"/>
    <w:p w14:paraId="2B426DDA" w14:textId="77777777" w:rsidR="00FC5F25" w:rsidRDefault="00FC5F25" w:rsidP="00922619"/>
    <w:p w14:paraId="176822AB" w14:textId="18D7D63C" w:rsidR="00922619" w:rsidRDefault="00922619" w:rsidP="00922619">
      <w:r>
        <w:t>CREATE TABLE notifications (</w:t>
      </w:r>
    </w:p>
    <w:p w14:paraId="1106A5E2" w14:textId="77777777" w:rsidR="00922619" w:rsidRDefault="00922619" w:rsidP="00922619">
      <w:r>
        <w:t xml:space="preserve">    </w:t>
      </w:r>
      <w:proofErr w:type="spellStart"/>
      <w:r>
        <w:t>notification_id</w:t>
      </w:r>
      <w:proofErr w:type="spellEnd"/>
      <w:r>
        <w:t xml:space="preserve"> INT AUTO_INCREMENT PRIMARY KEY,</w:t>
      </w:r>
    </w:p>
    <w:p w14:paraId="47168593" w14:textId="77777777" w:rsidR="00922619" w:rsidRDefault="00922619" w:rsidP="00922619">
      <w:r>
        <w:t xml:space="preserve">    </w:t>
      </w:r>
      <w:proofErr w:type="spellStart"/>
      <w:r>
        <w:t>user_id</w:t>
      </w:r>
      <w:proofErr w:type="spellEnd"/>
      <w:r>
        <w:t xml:space="preserve"> INT,</w:t>
      </w:r>
    </w:p>
    <w:p w14:paraId="460F3444" w14:textId="77777777" w:rsidR="00922619" w:rsidRDefault="00922619" w:rsidP="00922619">
      <w:r>
        <w:lastRenderedPageBreak/>
        <w:t xml:space="preserve">    message TEXT,</w:t>
      </w:r>
    </w:p>
    <w:p w14:paraId="5054E2B4" w14:textId="77777777" w:rsidR="00922619" w:rsidRDefault="00922619" w:rsidP="00922619">
      <w:r>
        <w:t xml:space="preserve">    </w:t>
      </w:r>
      <w:proofErr w:type="spellStart"/>
      <w:r>
        <w:t>notification_type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389F099" w14:textId="77777777" w:rsidR="00922619" w:rsidRDefault="00922619" w:rsidP="00922619">
      <w:r>
        <w:t xml:space="preserve">    </w:t>
      </w:r>
      <w:proofErr w:type="spellStart"/>
      <w:r>
        <w:t>created_date</w:t>
      </w:r>
      <w:proofErr w:type="spellEnd"/>
      <w:r>
        <w:t xml:space="preserve"> TIMESTAMP,</w:t>
      </w:r>
    </w:p>
    <w:p w14:paraId="3DE01C49" w14:textId="77777777" w:rsidR="00922619" w:rsidRDefault="00922619" w:rsidP="00922619">
      <w:r>
        <w:t xml:space="preserve">    status </w:t>
      </w:r>
      <w:proofErr w:type="gramStart"/>
      <w:r>
        <w:t>VARCHAR(</w:t>
      </w:r>
      <w:proofErr w:type="gramEnd"/>
      <w:r>
        <w:t>20),</w:t>
      </w:r>
    </w:p>
    <w:p w14:paraId="59A9FC47" w14:textId="77777777" w:rsidR="00922619" w:rsidRDefault="00922619" w:rsidP="00922619">
      <w:r>
        <w:t xml:space="preserve">    FOREIGN KEY (</w:t>
      </w:r>
      <w:proofErr w:type="spellStart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</w:t>
      </w:r>
    </w:p>
    <w:p w14:paraId="2664CB6E" w14:textId="69400EE0" w:rsidR="00922619" w:rsidRDefault="00922619" w:rsidP="00922619">
      <w:r>
        <w:t>);</w:t>
      </w:r>
    </w:p>
    <w:p w14:paraId="30B3EF09" w14:textId="2681C22D" w:rsidR="00DC4DC5" w:rsidRDefault="00DC4DC5" w:rsidP="00DC4DC5">
      <w:pPr>
        <w:pStyle w:val="Heading3"/>
        <w:rPr>
          <w:rFonts w:asciiTheme="minorHAnsi" w:hAnsiTheme="minorHAnsi"/>
        </w:rPr>
      </w:pPr>
      <w:r>
        <w:rPr>
          <w:rFonts w:asciiTheme="minorHAnsi" w:hAnsiTheme="minorHAnsi"/>
        </w:rPr>
        <w:t>1</w:t>
      </w:r>
      <w:r>
        <w:rPr>
          <w:rFonts w:asciiTheme="minorHAnsi" w:hAnsiTheme="minorHAnsi"/>
        </w:rPr>
        <w:t>1</w:t>
      </w:r>
      <w:r>
        <w:rPr>
          <w:rFonts w:asciiTheme="minorHAnsi" w:hAnsiTheme="minorHAnsi"/>
        </w:rPr>
        <w:t>.</w:t>
      </w:r>
      <w:r w:rsidR="004A7917">
        <w:rPr>
          <w:rFonts w:asciiTheme="minorHAnsi" w:hAnsiTheme="minorHAnsi"/>
        </w:rPr>
        <w:t xml:space="preserve"> </w:t>
      </w:r>
      <w:proofErr w:type="spellStart"/>
      <w:r w:rsidR="004A7917" w:rsidRPr="004A7917">
        <w:rPr>
          <w:rFonts w:asciiTheme="minorHAnsi" w:hAnsiTheme="minorHAnsi"/>
        </w:rPr>
        <w:t>mf_schemes</w:t>
      </w:r>
      <w:proofErr w:type="spellEnd"/>
    </w:p>
    <w:p w14:paraId="67119D21" w14:textId="77777777" w:rsidR="002B1CBE" w:rsidRDefault="002B1CBE" w:rsidP="002B1CBE">
      <w:r>
        <w:t xml:space="preserve">CREATE TABLE </w:t>
      </w:r>
      <w:proofErr w:type="spellStart"/>
      <w:r>
        <w:t>mf_schemes</w:t>
      </w:r>
      <w:proofErr w:type="spellEnd"/>
      <w:r>
        <w:t xml:space="preserve"> (</w:t>
      </w:r>
    </w:p>
    <w:p w14:paraId="29C5D979" w14:textId="77777777" w:rsidR="002B1CBE" w:rsidRDefault="002B1CBE" w:rsidP="002B1CBE">
      <w:r>
        <w:t xml:space="preserve">    </w:t>
      </w:r>
      <w:proofErr w:type="spellStart"/>
      <w:r>
        <w:t>scheme_id</w:t>
      </w:r>
      <w:proofErr w:type="spellEnd"/>
      <w:r>
        <w:t xml:space="preserve"> INT AUTO_INCREMENT PRIMARY KEY,</w:t>
      </w:r>
    </w:p>
    <w:p w14:paraId="2634D2AC" w14:textId="77777777" w:rsidR="002B1CBE" w:rsidRDefault="002B1CBE" w:rsidP="002B1CBE">
      <w:r>
        <w:t xml:space="preserve">    </w:t>
      </w:r>
      <w:proofErr w:type="spellStart"/>
      <w:r>
        <w:t>scheme_code</w:t>
      </w:r>
      <w:proofErr w:type="spellEnd"/>
      <w:r>
        <w:t xml:space="preserve"> INT UNIQUE NOT NULL,</w:t>
      </w:r>
    </w:p>
    <w:p w14:paraId="5382D08C" w14:textId="77777777" w:rsidR="002B1CBE" w:rsidRDefault="002B1CBE" w:rsidP="002B1CBE">
      <w:r>
        <w:t xml:space="preserve">    </w:t>
      </w:r>
      <w:proofErr w:type="spellStart"/>
      <w:r>
        <w:t>scheme_name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5C877050" w14:textId="77777777" w:rsidR="002B1CBE" w:rsidRDefault="002B1CBE" w:rsidP="002B1CBE">
      <w:r>
        <w:t xml:space="preserve">    type </w:t>
      </w:r>
      <w:proofErr w:type="gramStart"/>
      <w:r>
        <w:t>VARCHAR(</w:t>
      </w:r>
      <w:proofErr w:type="gramEnd"/>
      <w:r>
        <w:t>10) NOT NULL</w:t>
      </w:r>
    </w:p>
    <w:p w14:paraId="07D93574" w14:textId="52EC84A7" w:rsidR="004A7917" w:rsidRPr="004A7917" w:rsidRDefault="002B1CBE" w:rsidP="002B1CBE">
      <w:r>
        <w:t>);</w:t>
      </w:r>
    </w:p>
    <w:p w14:paraId="6D4DE221" w14:textId="765EF9C8" w:rsidR="00DC4DC5" w:rsidRPr="00C60363" w:rsidRDefault="00DC4DC5" w:rsidP="00922619"/>
    <w:sectPr w:rsidR="00DC4DC5" w:rsidRPr="00C603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1789533">
    <w:abstractNumId w:val="8"/>
  </w:num>
  <w:num w:numId="2" w16cid:durableId="2038306528">
    <w:abstractNumId w:val="6"/>
  </w:num>
  <w:num w:numId="3" w16cid:durableId="2060393197">
    <w:abstractNumId w:val="5"/>
  </w:num>
  <w:num w:numId="4" w16cid:durableId="1113941276">
    <w:abstractNumId w:val="4"/>
  </w:num>
  <w:num w:numId="5" w16cid:durableId="151722110">
    <w:abstractNumId w:val="7"/>
  </w:num>
  <w:num w:numId="6" w16cid:durableId="423841838">
    <w:abstractNumId w:val="3"/>
  </w:num>
  <w:num w:numId="7" w16cid:durableId="1223252792">
    <w:abstractNumId w:val="2"/>
  </w:num>
  <w:num w:numId="8" w16cid:durableId="1512138067">
    <w:abstractNumId w:val="1"/>
  </w:num>
  <w:num w:numId="9" w16cid:durableId="1905024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469"/>
    <w:rsid w:val="0015074B"/>
    <w:rsid w:val="0024285D"/>
    <w:rsid w:val="002908EB"/>
    <w:rsid w:val="0029639D"/>
    <w:rsid w:val="002B1CBE"/>
    <w:rsid w:val="00326F90"/>
    <w:rsid w:val="004A7917"/>
    <w:rsid w:val="00562D41"/>
    <w:rsid w:val="006A2346"/>
    <w:rsid w:val="00854A6E"/>
    <w:rsid w:val="00922619"/>
    <w:rsid w:val="009D6E14"/>
    <w:rsid w:val="00A22C27"/>
    <w:rsid w:val="00AA1D8D"/>
    <w:rsid w:val="00B47730"/>
    <w:rsid w:val="00C56C56"/>
    <w:rsid w:val="00C60363"/>
    <w:rsid w:val="00CB0664"/>
    <w:rsid w:val="00D5504C"/>
    <w:rsid w:val="00D66190"/>
    <w:rsid w:val="00D930DF"/>
    <w:rsid w:val="00DC4DC5"/>
    <w:rsid w:val="00DD0DE7"/>
    <w:rsid w:val="00DF6EA2"/>
    <w:rsid w:val="00E876DF"/>
    <w:rsid w:val="00F1589A"/>
    <w:rsid w:val="00F842D2"/>
    <w:rsid w:val="00FC5F25"/>
    <w:rsid w:val="00FC693F"/>
    <w:rsid w:val="00FE0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DEF2388-76D3-4331-AE4F-50D069DF0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606</Words>
  <Characters>3458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Shankar rao S Patil</cp:lastModifiedBy>
  <cp:revision>20</cp:revision>
  <dcterms:created xsi:type="dcterms:W3CDTF">2026-03-06T16:17:00Z</dcterms:created>
  <dcterms:modified xsi:type="dcterms:W3CDTF">2026-03-06T17:41:00Z</dcterms:modified>
  <cp:category/>
</cp:coreProperties>
</file>