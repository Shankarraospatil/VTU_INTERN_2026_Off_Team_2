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180D" w14:textId="77777777" w:rsidR="00FC6773" w:rsidRPr="00265821" w:rsidRDefault="00E64205" w:rsidP="00265821">
      <w:pPr>
        <w:pStyle w:val="Heading1"/>
        <w:jc w:val="both"/>
        <w:rPr>
          <w:rFonts w:asciiTheme="minorHAnsi" w:hAnsiTheme="minorHAnsi"/>
        </w:rPr>
      </w:pPr>
      <w:r w:rsidRPr="00265821">
        <w:rPr>
          <w:rFonts w:asciiTheme="minorHAnsi" w:hAnsiTheme="minorHAnsi"/>
        </w:rPr>
        <w:t>1. Work Breakdown Structure (WBS)</w:t>
      </w:r>
    </w:p>
    <w:p w14:paraId="44A2574E" w14:textId="77777777" w:rsidR="00FC6773" w:rsidRDefault="00E64205" w:rsidP="00265821">
      <w:pPr>
        <w:jc w:val="both"/>
      </w:pPr>
      <w:r>
        <w:t>A Work Breakdown Structure (WBS) divides the project into smaller, manageable components. It helps organize development tasks and improves project planning for systems built using Spring Boot (backend), React (frontend), and MySQL (database).</w:t>
      </w:r>
    </w:p>
    <w:p w14:paraId="1EFB0703" w14:textId="71964DAD" w:rsidR="007E6116" w:rsidRDefault="00482F43" w:rsidP="00482F43">
      <w:r>
        <w:t>WealthWise – MF &amp; SIP Investment Tracking System</w:t>
      </w:r>
    </w:p>
    <w:p w14:paraId="325B8F3B" w14:textId="7DECEDAD" w:rsidR="007E6116" w:rsidRDefault="00482F43" w:rsidP="00482F43">
      <w:r>
        <w:rPr>
          <w:rFonts w:hint="eastAsia"/>
        </w:rPr>
        <w:t>1. Project Planning</w:t>
      </w:r>
    </w:p>
    <w:p w14:paraId="406D9D0E" w14:textId="543C166F" w:rsidR="00482F43" w:rsidRDefault="007E6116" w:rsidP="00482F43">
      <w:r>
        <w:t xml:space="preserve">           </w:t>
      </w:r>
      <w:r w:rsidR="00602E9C">
        <w:t>1.1</w:t>
      </w:r>
      <w:r>
        <w:t xml:space="preserve"> </w:t>
      </w:r>
      <w:r w:rsidR="00482F43">
        <w:rPr>
          <w:rFonts w:hint="eastAsia"/>
        </w:rPr>
        <w:t>Requirement Analysis</w:t>
      </w:r>
    </w:p>
    <w:p w14:paraId="482EFD6C" w14:textId="25431359" w:rsidR="00482F43" w:rsidRDefault="007E6116" w:rsidP="00482F43">
      <w:r>
        <w:t xml:space="preserve">           </w:t>
      </w:r>
      <w:r w:rsidR="00602E9C">
        <w:t xml:space="preserve">1.2 </w:t>
      </w:r>
      <w:r w:rsidR="00482F43">
        <w:rPr>
          <w:rFonts w:hint="eastAsia"/>
        </w:rPr>
        <w:t>Feasibility Study</w:t>
      </w:r>
    </w:p>
    <w:p w14:paraId="4DBD022F" w14:textId="44B5C8B5" w:rsidR="00482F43" w:rsidRDefault="007E6116" w:rsidP="00482F43">
      <w:r>
        <w:t xml:space="preserve">           </w:t>
      </w:r>
      <w:r w:rsidR="00602E9C">
        <w:t xml:space="preserve">1.3 </w:t>
      </w:r>
      <w:r w:rsidR="00482F43">
        <w:rPr>
          <w:rFonts w:hint="eastAsia"/>
        </w:rPr>
        <w:t>Project Scheduling</w:t>
      </w:r>
    </w:p>
    <w:p w14:paraId="76369348" w14:textId="1FF14892" w:rsidR="00482F43" w:rsidRDefault="00482F43" w:rsidP="00482F43">
      <w:r>
        <w:rPr>
          <w:rFonts w:hint="eastAsia"/>
        </w:rPr>
        <w:t>2. System Design</w:t>
      </w:r>
    </w:p>
    <w:p w14:paraId="26BD2991" w14:textId="5EA343BB" w:rsidR="00482F43" w:rsidRDefault="007E6116" w:rsidP="00482F43">
      <w:r>
        <w:t xml:space="preserve">        </w:t>
      </w:r>
      <w:r w:rsidR="00602E9C">
        <w:t>2.1</w:t>
      </w:r>
      <w:r>
        <w:t xml:space="preserve"> </w:t>
      </w:r>
      <w:r w:rsidR="00482F43">
        <w:rPr>
          <w:rFonts w:hint="eastAsia"/>
        </w:rPr>
        <w:t>Architecture Design</w:t>
      </w:r>
    </w:p>
    <w:p w14:paraId="41F0759E" w14:textId="48EA0D85" w:rsidR="00482F43" w:rsidRDefault="007E6116" w:rsidP="00482F43">
      <w:r>
        <w:t xml:space="preserve">                      </w:t>
      </w:r>
      <w:r w:rsidR="00602E9C">
        <w:t xml:space="preserve">2.1.1 </w:t>
      </w:r>
      <w:r w:rsidR="00482F43">
        <w:rPr>
          <w:rFonts w:hint="eastAsia"/>
        </w:rPr>
        <w:t>Frontend Architecture (React)</w:t>
      </w:r>
    </w:p>
    <w:p w14:paraId="40DD155A" w14:textId="5FC94F0A" w:rsidR="00482F43" w:rsidRDefault="007E6116" w:rsidP="00482F43">
      <w:r>
        <w:t xml:space="preserve">                     </w:t>
      </w:r>
      <w:r w:rsidR="00602E9C">
        <w:t xml:space="preserve">2.1.2 </w:t>
      </w:r>
      <w:r w:rsidR="00482F43">
        <w:rPr>
          <w:rFonts w:hint="eastAsia"/>
        </w:rPr>
        <w:t>Backend Architecture (Spring Boot)</w:t>
      </w:r>
    </w:p>
    <w:p w14:paraId="7C88E732" w14:textId="16D0123A" w:rsidR="00482F43" w:rsidRDefault="007E6116" w:rsidP="00482F43">
      <w:r>
        <w:t xml:space="preserve">                     </w:t>
      </w:r>
      <w:r w:rsidR="00602E9C">
        <w:t xml:space="preserve">2.1.3 </w:t>
      </w:r>
      <w:r w:rsidR="00482F43">
        <w:rPr>
          <w:rFonts w:hint="eastAsia"/>
        </w:rPr>
        <w:t>REST API Design</w:t>
      </w:r>
    </w:p>
    <w:p w14:paraId="305FE047" w14:textId="0AC6726B" w:rsidR="00482F43" w:rsidRDefault="007E6116" w:rsidP="00482F43">
      <w:r>
        <w:t xml:space="preserve">        </w:t>
      </w:r>
      <w:r w:rsidR="00602E9C">
        <w:t>2.2</w:t>
      </w:r>
      <w:r>
        <w:t xml:space="preserve"> </w:t>
      </w:r>
      <w:r w:rsidR="00482F43">
        <w:rPr>
          <w:rFonts w:hint="eastAsia"/>
        </w:rPr>
        <w:t>Database Design</w:t>
      </w:r>
    </w:p>
    <w:p w14:paraId="692BCD12" w14:textId="1FCEB7CB" w:rsidR="00482F43" w:rsidRDefault="007E6116" w:rsidP="00482F43">
      <w:r>
        <w:t xml:space="preserve">                     </w:t>
      </w:r>
      <w:r w:rsidR="00602E9C">
        <w:t xml:space="preserve">2.2.1 </w:t>
      </w:r>
      <w:r w:rsidR="00482F43">
        <w:rPr>
          <w:rFonts w:hint="eastAsia"/>
        </w:rPr>
        <w:t>Users Table</w:t>
      </w:r>
    </w:p>
    <w:p w14:paraId="50671E1B" w14:textId="1D7DAAFB" w:rsidR="00482F43" w:rsidRDefault="007E6116" w:rsidP="00482F43">
      <w:r>
        <w:t xml:space="preserve">                     </w:t>
      </w:r>
      <w:r w:rsidR="00FA3DC3">
        <w:t xml:space="preserve">2.2.2. </w:t>
      </w:r>
      <w:r w:rsidR="00482F43">
        <w:rPr>
          <w:rFonts w:hint="eastAsia"/>
        </w:rPr>
        <w:t>Investments Table</w:t>
      </w:r>
    </w:p>
    <w:p w14:paraId="1EFAC13C" w14:textId="48160B14" w:rsidR="00482F43" w:rsidRDefault="007E6116" w:rsidP="00482F43">
      <w:r>
        <w:t xml:space="preserve">                     </w:t>
      </w:r>
      <w:r w:rsidR="00FA3DC3">
        <w:t xml:space="preserve">2.2.3 </w:t>
      </w:r>
      <w:r w:rsidR="00482F43">
        <w:rPr>
          <w:rFonts w:hint="eastAsia"/>
        </w:rPr>
        <w:t>Transactions Table</w:t>
      </w:r>
    </w:p>
    <w:p w14:paraId="14D3E2F5" w14:textId="220CB674" w:rsidR="00482F43" w:rsidRDefault="007E6116" w:rsidP="00482F43">
      <w:r>
        <w:t xml:space="preserve">                     </w:t>
      </w:r>
      <w:r w:rsidR="00FA3DC3">
        <w:t xml:space="preserve">2.2.4 </w:t>
      </w:r>
      <w:r w:rsidR="00482F43">
        <w:rPr>
          <w:rFonts w:hint="eastAsia"/>
        </w:rPr>
        <w:t>Portfolio Table</w:t>
      </w:r>
    </w:p>
    <w:p w14:paraId="1FB68169" w14:textId="755EC058" w:rsidR="00482F43" w:rsidRDefault="007E6116" w:rsidP="00482F43">
      <w:r>
        <w:t xml:space="preserve">                     </w:t>
      </w:r>
      <w:r w:rsidR="00FA3DC3">
        <w:t xml:space="preserve">2.2.5 </w:t>
      </w:r>
      <w:r w:rsidR="00482F43">
        <w:rPr>
          <w:rFonts w:hint="eastAsia"/>
        </w:rPr>
        <w:t>Goals Table</w:t>
      </w:r>
    </w:p>
    <w:p w14:paraId="378F59A9" w14:textId="42B3DD61" w:rsidR="00482F43" w:rsidRDefault="007E6116" w:rsidP="00482F43">
      <w:r>
        <w:t xml:space="preserve">                    </w:t>
      </w:r>
      <w:r w:rsidR="00FA3DC3">
        <w:t xml:space="preserve">2.2.6 </w:t>
      </w:r>
      <w:r w:rsidR="00482F43">
        <w:rPr>
          <w:rFonts w:hint="eastAsia"/>
        </w:rPr>
        <w:t>Tax Summary Table</w:t>
      </w:r>
    </w:p>
    <w:p w14:paraId="7A6611B0" w14:textId="377A9600" w:rsidR="00482F43" w:rsidRDefault="007E6116" w:rsidP="00482F43">
      <w:r>
        <w:t xml:space="preserve">         </w:t>
      </w:r>
      <w:r w:rsidR="00FA3DC3">
        <w:t xml:space="preserve">2.3 </w:t>
      </w:r>
      <w:r w:rsidR="00482F43">
        <w:rPr>
          <w:rFonts w:hint="eastAsia"/>
        </w:rPr>
        <w:t>UI/UX Wireframes</w:t>
      </w:r>
    </w:p>
    <w:p w14:paraId="38C175FD" w14:textId="6E323FF5" w:rsidR="00482F43" w:rsidRDefault="007E6116" w:rsidP="00482F43">
      <w:r>
        <w:t xml:space="preserve">                   </w:t>
      </w:r>
      <w:r w:rsidR="00FA3DC3">
        <w:t>2.3</w:t>
      </w:r>
      <w:r w:rsidR="00BA6312">
        <w:t xml:space="preserve">.1 </w:t>
      </w:r>
      <w:r w:rsidR="00482F43">
        <w:rPr>
          <w:rFonts w:hint="eastAsia"/>
        </w:rPr>
        <w:t>Login Page</w:t>
      </w:r>
    </w:p>
    <w:p w14:paraId="70D837DC" w14:textId="1F8CC3EF" w:rsidR="00482F43" w:rsidRDefault="007E6116" w:rsidP="00482F43">
      <w:r>
        <w:t xml:space="preserve">                   </w:t>
      </w:r>
      <w:r w:rsidR="00BA6312">
        <w:t xml:space="preserve">2.3.2 </w:t>
      </w:r>
      <w:r w:rsidR="00482F43">
        <w:rPr>
          <w:rFonts w:hint="eastAsia"/>
        </w:rPr>
        <w:t>Dashboard Page</w:t>
      </w:r>
    </w:p>
    <w:p w14:paraId="31E3E1AB" w14:textId="47CE0D51" w:rsidR="00482F43" w:rsidRDefault="007E6116" w:rsidP="00482F43">
      <w:r>
        <w:t xml:space="preserve">                  </w:t>
      </w:r>
      <w:r w:rsidR="00BA6312">
        <w:t xml:space="preserve"> 2.3.3 </w:t>
      </w:r>
      <w:r w:rsidR="00482F43">
        <w:rPr>
          <w:rFonts w:hint="eastAsia"/>
        </w:rPr>
        <w:t>Portfolio Page</w:t>
      </w:r>
    </w:p>
    <w:p w14:paraId="0E552295" w14:textId="75C5D018" w:rsidR="00482F43" w:rsidRDefault="007E6116" w:rsidP="00482F43">
      <w:r>
        <w:t xml:space="preserve">                  </w:t>
      </w:r>
      <w:r w:rsidR="00BA6312">
        <w:t xml:space="preserve"> 2.3.4 </w:t>
      </w:r>
      <w:r>
        <w:t xml:space="preserve"> </w:t>
      </w:r>
      <w:r w:rsidR="00482F43">
        <w:rPr>
          <w:rFonts w:hint="eastAsia"/>
        </w:rPr>
        <w:t>Investment Page</w:t>
      </w:r>
    </w:p>
    <w:p w14:paraId="731C7036" w14:textId="4AC1048E" w:rsidR="00482F43" w:rsidRDefault="007E6116" w:rsidP="00482F43">
      <w:r>
        <w:lastRenderedPageBreak/>
        <w:t xml:space="preserve">                   </w:t>
      </w:r>
      <w:r w:rsidR="00BA6312">
        <w:t xml:space="preserve">2.3.5 </w:t>
      </w:r>
      <w:r w:rsidR="00482F43">
        <w:rPr>
          <w:rFonts w:hint="eastAsia"/>
        </w:rPr>
        <w:t>Goal Planning Page</w:t>
      </w:r>
    </w:p>
    <w:p w14:paraId="2509CFC4" w14:textId="601E39F7" w:rsidR="00482F43" w:rsidRDefault="007E6116" w:rsidP="00482F43">
      <w:r>
        <w:t xml:space="preserve">                   </w:t>
      </w:r>
      <w:r w:rsidR="00BA6312">
        <w:t xml:space="preserve">2.3.6 </w:t>
      </w:r>
      <w:r w:rsidR="00482F43">
        <w:rPr>
          <w:rFonts w:hint="eastAsia"/>
        </w:rPr>
        <w:t>Tax Summary Page</w:t>
      </w:r>
    </w:p>
    <w:p w14:paraId="7BE13309" w14:textId="5A3B5E72" w:rsidR="00482F43" w:rsidRDefault="00482F43" w:rsidP="00482F43">
      <w:r>
        <w:rPr>
          <w:rFonts w:hint="eastAsia"/>
        </w:rPr>
        <w:t>3. Backend Development</w:t>
      </w:r>
    </w:p>
    <w:p w14:paraId="096FD217" w14:textId="3EA4BD82" w:rsidR="00482F43" w:rsidRDefault="007E6116" w:rsidP="00482F43">
      <w:r>
        <w:t xml:space="preserve">           </w:t>
      </w:r>
      <w:r w:rsidR="00BA6312">
        <w:t>3.1</w:t>
      </w:r>
      <w:r>
        <w:t xml:space="preserve"> </w:t>
      </w:r>
      <w:r w:rsidR="00482F43">
        <w:rPr>
          <w:rFonts w:hint="eastAsia"/>
        </w:rPr>
        <w:t>Authentication Module</w:t>
      </w:r>
    </w:p>
    <w:p w14:paraId="21DB6C89" w14:textId="0B1D7794" w:rsidR="00482F43" w:rsidRDefault="007E6116" w:rsidP="00482F43">
      <w:r>
        <w:t xml:space="preserve">                       </w:t>
      </w:r>
      <w:r w:rsidR="00BA6312">
        <w:t xml:space="preserve">3.1.1 </w:t>
      </w:r>
      <w:r w:rsidR="00482F43">
        <w:rPr>
          <w:rFonts w:hint="eastAsia"/>
        </w:rPr>
        <w:t>User Registration</w:t>
      </w:r>
    </w:p>
    <w:p w14:paraId="79DF95BD" w14:textId="59852DF8" w:rsidR="00482F43" w:rsidRDefault="007E6116" w:rsidP="00482F43">
      <w:r>
        <w:t xml:space="preserve">                     </w:t>
      </w:r>
      <w:r w:rsidR="00BA6312">
        <w:t xml:space="preserve">  3.1.2 </w:t>
      </w:r>
      <w:r w:rsidR="00482F43">
        <w:rPr>
          <w:rFonts w:hint="eastAsia"/>
        </w:rPr>
        <w:t>Login with JWT</w:t>
      </w:r>
    </w:p>
    <w:p w14:paraId="118068ED" w14:textId="6138C25C" w:rsidR="00482F43" w:rsidRDefault="007E6116" w:rsidP="00482F43">
      <w:r>
        <w:t xml:space="preserve">                       </w:t>
      </w:r>
      <w:r w:rsidR="00BA6312">
        <w:t xml:space="preserve">3.1.3 </w:t>
      </w:r>
      <w:r w:rsidR="00482F43">
        <w:rPr>
          <w:rFonts w:hint="eastAsia"/>
        </w:rPr>
        <w:t>Password Reset / OTP</w:t>
      </w:r>
    </w:p>
    <w:p w14:paraId="47F72A3A" w14:textId="1CC2C2AF" w:rsidR="00482F43" w:rsidRDefault="007E6116" w:rsidP="00482F43">
      <w:r>
        <w:t xml:space="preserve">            </w:t>
      </w:r>
      <w:r w:rsidR="00BA6312">
        <w:t xml:space="preserve">3.2 </w:t>
      </w:r>
      <w:r w:rsidR="00482F43">
        <w:rPr>
          <w:rFonts w:hint="eastAsia"/>
        </w:rPr>
        <w:t>Investment Module</w:t>
      </w:r>
    </w:p>
    <w:p w14:paraId="701BD333" w14:textId="59856CAF" w:rsidR="00482F43" w:rsidRDefault="007E6116" w:rsidP="00482F43">
      <w:r>
        <w:t xml:space="preserve">                       </w:t>
      </w:r>
      <w:r w:rsidR="00BA6312">
        <w:t xml:space="preserve">3.2.1 </w:t>
      </w:r>
      <w:r w:rsidR="00482F43">
        <w:rPr>
          <w:rFonts w:hint="eastAsia"/>
        </w:rPr>
        <w:t>Add SIP Investment</w:t>
      </w:r>
    </w:p>
    <w:p w14:paraId="76824D73" w14:textId="73CD65DD" w:rsidR="00482F43" w:rsidRDefault="007E6116" w:rsidP="00482F43">
      <w:r>
        <w:t xml:space="preserve">                      </w:t>
      </w:r>
      <w:r w:rsidR="00BA6312">
        <w:t xml:space="preserve">3.2.2 </w:t>
      </w:r>
      <w:r w:rsidR="00482F43">
        <w:rPr>
          <w:rFonts w:hint="eastAsia"/>
        </w:rPr>
        <w:t>Add Lump Sum Investment</w:t>
      </w:r>
    </w:p>
    <w:p w14:paraId="7FE233C7" w14:textId="68EA805C" w:rsidR="00482F43" w:rsidRDefault="007E6116" w:rsidP="00482F43">
      <w:r>
        <w:t xml:space="preserve">                      </w:t>
      </w:r>
      <w:r w:rsidR="00BA6312">
        <w:t xml:space="preserve">3.2.3 </w:t>
      </w:r>
      <w:r w:rsidR="00482F43">
        <w:rPr>
          <w:rFonts w:hint="eastAsia"/>
        </w:rPr>
        <w:t>Unit Calculation</w:t>
      </w:r>
    </w:p>
    <w:p w14:paraId="23E95500" w14:textId="3F827F6B" w:rsidR="00482F43" w:rsidRDefault="007E6116" w:rsidP="00482F43">
      <w:r>
        <w:t xml:space="preserve">                      </w:t>
      </w:r>
      <w:r w:rsidR="00BA6312">
        <w:t xml:space="preserve">3.2.4 </w:t>
      </w:r>
      <w:r w:rsidR="00482F43">
        <w:rPr>
          <w:rFonts w:hint="eastAsia"/>
        </w:rPr>
        <w:t>NAV API Integration</w:t>
      </w:r>
    </w:p>
    <w:p w14:paraId="3761A305" w14:textId="69644E96" w:rsidR="00482F43" w:rsidRDefault="007E6116" w:rsidP="00482F43">
      <w:r>
        <w:t xml:space="preserve">            </w:t>
      </w:r>
      <w:r w:rsidR="00BA6312">
        <w:t xml:space="preserve">3.3 </w:t>
      </w:r>
      <w:r w:rsidR="00482F43">
        <w:rPr>
          <w:rFonts w:hint="eastAsia"/>
        </w:rPr>
        <w:t>Portfolio Module</w:t>
      </w:r>
    </w:p>
    <w:p w14:paraId="37B7D0CE" w14:textId="3BFA1E3A" w:rsidR="00482F43" w:rsidRDefault="007E6116" w:rsidP="00482F43">
      <w:r>
        <w:t xml:space="preserve">                       </w:t>
      </w:r>
      <w:r w:rsidR="00BA6312">
        <w:t xml:space="preserve">3.3.1 </w:t>
      </w:r>
      <w:r w:rsidR="00482F43">
        <w:rPr>
          <w:rFonts w:hint="eastAsia"/>
        </w:rPr>
        <w:t>Portfolio Value Calculation</w:t>
      </w:r>
    </w:p>
    <w:p w14:paraId="21D24E72" w14:textId="247ACD7B" w:rsidR="00482F43" w:rsidRDefault="007E6116" w:rsidP="00482F43">
      <w:r>
        <w:t xml:space="preserve">                       </w:t>
      </w:r>
      <w:r w:rsidR="00BA6312">
        <w:t xml:space="preserve">3.3.2 </w:t>
      </w:r>
      <w:r w:rsidR="00482F43">
        <w:rPr>
          <w:rFonts w:hint="eastAsia"/>
        </w:rPr>
        <w:t>Return Percentage Calculation</w:t>
      </w:r>
    </w:p>
    <w:p w14:paraId="1C183C90" w14:textId="7E9E9303" w:rsidR="00482F43" w:rsidRDefault="007E6116" w:rsidP="00482F43">
      <w:r>
        <w:t xml:space="preserve">                       </w:t>
      </w:r>
      <w:r w:rsidR="00BA6312">
        <w:t xml:space="preserve">3.3.3 </w:t>
      </w:r>
      <w:r w:rsidR="00482F43">
        <w:rPr>
          <w:rFonts w:hint="eastAsia"/>
        </w:rPr>
        <w:t>Portfolio Update Logic</w:t>
      </w:r>
    </w:p>
    <w:p w14:paraId="489AEE98" w14:textId="0BF82782" w:rsidR="00482F43" w:rsidRDefault="007E6116" w:rsidP="00482F43">
      <w:r>
        <w:t xml:space="preserve">             </w:t>
      </w:r>
      <w:r w:rsidR="00553BD8">
        <w:t xml:space="preserve">3.4 </w:t>
      </w:r>
      <w:r w:rsidR="00482F43">
        <w:rPr>
          <w:rFonts w:hint="eastAsia"/>
        </w:rPr>
        <w:t>Goal Planning Module</w:t>
      </w:r>
    </w:p>
    <w:p w14:paraId="7AC00658" w14:textId="687C4E88" w:rsidR="00482F43" w:rsidRDefault="007E6116" w:rsidP="00482F43">
      <w:r>
        <w:t xml:space="preserve">                       </w:t>
      </w:r>
      <w:r w:rsidR="00553BD8">
        <w:t xml:space="preserve">3.4.1 </w:t>
      </w:r>
      <w:r w:rsidR="00482F43">
        <w:rPr>
          <w:rFonts w:hint="eastAsia"/>
        </w:rPr>
        <w:t>Create Goal</w:t>
      </w:r>
    </w:p>
    <w:p w14:paraId="33C068F6" w14:textId="6A7B6C2C" w:rsidR="00482F43" w:rsidRDefault="007E6116" w:rsidP="00482F43">
      <w:r>
        <w:t xml:space="preserve">                       </w:t>
      </w:r>
      <w:r w:rsidR="00553BD8">
        <w:t xml:space="preserve">3.4.2 </w:t>
      </w:r>
      <w:r w:rsidR="00482F43">
        <w:rPr>
          <w:rFonts w:hint="eastAsia"/>
        </w:rPr>
        <w:t>Link Investments</w:t>
      </w:r>
    </w:p>
    <w:p w14:paraId="77877D1B" w14:textId="614A34F7" w:rsidR="00482F43" w:rsidRDefault="007E6116" w:rsidP="00482F43">
      <w:r>
        <w:t xml:space="preserve">                       </w:t>
      </w:r>
      <w:r w:rsidR="00553BD8">
        <w:t xml:space="preserve">3.4.3 </w:t>
      </w:r>
      <w:r w:rsidR="00482F43">
        <w:rPr>
          <w:rFonts w:hint="eastAsia"/>
        </w:rPr>
        <w:t>Goal Progress Calculation</w:t>
      </w:r>
    </w:p>
    <w:p w14:paraId="19F8F9B3" w14:textId="2B70948F" w:rsidR="00482F43" w:rsidRDefault="007E6116" w:rsidP="00482F43">
      <w:r>
        <w:t xml:space="preserve">            </w:t>
      </w:r>
      <w:r w:rsidR="00553BD8">
        <w:t xml:space="preserve">3.5 </w:t>
      </w:r>
      <w:r w:rsidR="00482F43">
        <w:rPr>
          <w:rFonts w:hint="eastAsia"/>
        </w:rPr>
        <w:t>Tax Module</w:t>
      </w:r>
    </w:p>
    <w:p w14:paraId="7F9019B2" w14:textId="4B79F551" w:rsidR="00482F43" w:rsidRDefault="007E6116" w:rsidP="00482F43">
      <w:r>
        <w:t xml:space="preserve">                       </w:t>
      </w:r>
      <w:r w:rsidR="00553BD8">
        <w:t xml:space="preserve">3.5.1 </w:t>
      </w:r>
      <w:r w:rsidR="00482F43">
        <w:rPr>
          <w:rFonts w:hint="eastAsia"/>
        </w:rPr>
        <w:t>LTCG Calculation</w:t>
      </w:r>
    </w:p>
    <w:p w14:paraId="5636C16A" w14:textId="721D9F0C" w:rsidR="00482F43" w:rsidRDefault="007E6116" w:rsidP="00482F43">
      <w:r>
        <w:t xml:space="preserve">                       </w:t>
      </w:r>
      <w:r w:rsidR="00553BD8">
        <w:t xml:space="preserve">3.5.2 </w:t>
      </w:r>
      <w:r w:rsidR="00482F43">
        <w:rPr>
          <w:rFonts w:hint="eastAsia"/>
        </w:rPr>
        <w:t>STCG Calculation</w:t>
      </w:r>
    </w:p>
    <w:p w14:paraId="58F20EB4" w14:textId="6088B277" w:rsidR="00482F43" w:rsidRDefault="001A2793" w:rsidP="00482F43">
      <w:r>
        <w:t xml:space="preserve">            </w:t>
      </w:r>
      <w:r w:rsidR="00553BD8">
        <w:t xml:space="preserve">3.6 </w:t>
      </w:r>
      <w:r w:rsidR="00482F43">
        <w:rPr>
          <w:rFonts w:hint="eastAsia"/>
        </w:rPr>
        <w:t>Notification Module</w:t>
      </w:r>
    </w:p>
    <w:p w14:paraId="592AFD9C" w14:textId="48B8A81B" w:rsidR="00482F43" w:rsidRDefault="001A2793" w:rsidP="00482F43">
      <w:r>
        <w:t xml:space="preserve">                    </w:t>
      </w:r>
      <w:r w:rsidR="00553BD8">
        <w:t xml:space="preserve">3.6.1 </w:t>
      </w:r>
      <w:r w:rsidR="00482F43">
        <w:rPr>
          <w:rFonts w:hint="eastAsia"/>
        </w:rPr>
        <w:t>SIP Reminder</w:t>
      </w:r>
    </w:p>
    <w:p w14:paraId="61502AED" w14:textId="55B1DCB4" w:rsidR="00482F43" w:rsidRDefault="001A2793" w:rsidP="00482F43">
      <w:r>
        <w:t xml:space="preserve">                    </w:t>
      </w:r>
      <w:r w:rsidR="00553BD8">
        <w:t xml:space="preserve">3.6.2 </w:t>
      </w:r>
      <w:r w:rsidR="00482F43">
        <w:rPr>
          <w:rFonts w:hint="eastAsia"/>
        </w:rPr>
        <w:t>Portfolio Alerts</w:t>
      </w:r>
    </w:p>
    <w:p w14:paraId="1AF018E8" w14:textId="211CADC0" w:rsidR="00482F43" w:rsidRDefault="00482F43" w:rsidP="00482F43">
      <w:r>
        <w:rPr>
          <w:rFonts w:hint="eastAsia"/>
        </w:rPr>
        <w:lastRenderedPageBreak/>
        <w:t>4. Frontend Development</w:t>
      </w:r>
    </w:p>
    <w:p w14:paraId="07F8493D" w14:textId="1C329309" w:rsidR="00482F43" w:rsidRDefault="001A2793" w:rsidP="00482F43">
      <w:r>
        <w:t xml:space="preserve">            </w:t>
      </w:r>
      <w:r w:rsidR="00553BD8">
        <w:t xml:space="preserve">4.1 </w:t>
      </w:r>
      <w:r w:rsidR="00482F43">
        <w:rPr>
          <w:rFonts w:hint="eastAsia"/>
        </w:rPr>
        <w:t>Authentication Pages</w:t>
      </w:r>
    </w:p>
    <w:p w14:paraId="5B1E4B2D" w14:textId="66D252D1" w:rsidR="00482F43" w:rsidRDefault="001A2793" w:rsidP="00482F43">
      <w:r>
        <w:t xml:space="preserve">                    </w:t>
      </w:r>
      <w:r w:rsidR="00215FE5">
        <w:t xml:space="preserve">4.1.1 </w:t>
      </w:r>
      <w:r w:rsidR="00482F43">
        <w:rPr>
          <w:rFonts w:hint="eastAsia"/>
        </w:rPr>
        <w:t>Login Page</w:t>
      </w:r>
    </w:p>
    <w:p w14:paraId="3436E905" w14:textId="6F73A04E" w:rsidR="00482F43" w:rsidRDefault="001A2793" w:rsidP="00482F43">
      <w:r>
        <w:t xml:space="preserve">                    </w:t>
      </w:r>
      <w:r w:rsidR="00215FE5">
        <w:t>4.1.</w:t>
      </w:r>
      <w:r w:rsidR="00DC058A">
        <w:t xml:space="preserve">2 </w:t>
      </w:r>
      <w:r w:rsidR="00482F43">
        <w:rPr>
          <w:rFonts w:hint="eastAsia"/>
        </w:rPr>
        <w:t>Register Page</w:t>
      </w:r>
    </w:p>
    <w:p w14:paraId="39963F55" w14:textId="7007FA79" w:rsidR="00482F43" w:rsidRDefault="001A2793" w:rsidP="00482F43">
      <w:r>
        <w:t xml:space="preserve">                    </w:t>
      </w:r>
      <w:r w:rsidR="00DC058A">
        <w:t xml:space="preserve">4.1.3 </w:t>
      </w:r>
      <w:r w:rsidR="00482F43">
        <w:rPr>
          <w:rFonts w:hint="eastAsia"/>
        </w:rPr>
        <w:t>Password Reset Page</w:t>
      </w:r>
    </w:p>
    <w:p w14:paraId="60DF7FCB" w14:textId="1D65E26D" w:rsidR="00482F43" w:rsidRDefault="001A2793" w:rsidP="00482F43">
      <w:r>
        <w:t xml:space="preserve">             </w:t>
      </w:r>
      <w:r w:rsidR="00DC058A">
        <w:t xml:space="preserve">4.2 </w:t>
      </w:r>
      <w:r w:rsidR="00482F43">
        <w:rPr>
          <w:rFonts w:hint="eastAsia"/>
        </w:rPr>
        <w:t>Dashboard Interface</w:t>
      </w:r>
    </w:p>
    <w:p w14:paraId="793686B4" w14:textId="68F7593E" w:rsidR="00482F43" w:rsidRDefault="00D85E64" w:rsidP="00482F43">
      <w:r>
        <w:t xml:space="preserve">                     </w:t>
      </w:r>
      <w:r w:rsidR="00DC058A">
        <w:t xml:space="preserve">4.2.1 </w:t>
      </w:r>
      <w:r w:rsidR="00482F43">
        <w:rPr>
          <w:rFonts w:hint="eastAsia"/>
        </w:rPr>
        <w:t>Portfolio Summary</w:t>
      </w:r>
    </w:p>
    <w:p w14:paraId="3BDAA02D" w14:textId="77AA1C05" w:rsidR="00482F43" w:rsidRDefault="00D85E64" w:rsidP="00482F43">
      <w:r>
        <w:t xml:space="preserve">                     </w:t>
      </w:r>
      <w:r w:rsidR="00DC058A">
        <w:t xml:space="preserve">4.2.2 </w:t>
      </w:r>
      <w:r w:rsidR="00482F43">
        <w:rPr>
          <w:rFonts w:hint="eastAsia"/>
        </w:rPr>
        <w:t>Asset Allocation Pie Chart</w:t>
      </w:r>
    </w:p>
    <w:p w14:paraId="4D3FB0B2" w14:textId="7923654E" w:rsidR="00482F43" w:rsidRDefault="00D85E64" w:rsidP="00482F43">
      <w:r>
        <w:t xml:space="preserve">                     </w:t>
      </w:r>
      <w:r w:rsidR="00DC058A">
        <w:t xml:space="preserve">4.2.3 </w:t>
      </w:r>
      <w:r w:rsidR="00482F43">
        <w:rPr>
          <w:rFonts w:hint="eastAsia"/>
        </w:rPr>
        <w:t>Notifications</w:t>
      </w:r>
    </w:p>
    <w:p w14:paraId="50263D7F" w14:textId="35CDE329" w:rsidR="00482F43" w:rsidRDefault="00D85E64" w:rsidP="00482F43">
      <w:r>
        <w:t xml:space="preserve">             </w:t>
      </w:r>
      <w:r w:rsidR="00DC058A">
        <w:t xml:space="preserve">  4.3 </w:t>
      </w:r>
      <w:r w:rsidR="00482F43">
        <w:rPr>
          <w:rFonts w:hint="eastAsia"/>
        </w:rPr>
        <w:t>Investment Pages</w:t>
      </w:r>
    </w:p>
    <w:p w14:paraId="66120042" w14:textId="62CF971B" w:rsidR="00482F43" w:rsidRDefault="00D85E64" w:rsidP="00482F43">
      <w:r>
        <w:t xml:space="preserve">                      </w:t>
      </w:r>
      <w:r w:rsidR="00DC058A">
        <w:t xml:space="preserve">4.3.1 </w:t>
      </w:r>
      <w:r w:rsidR="00482F43">
        <w:rPr>
          <w:rFonts w:hint="eastAsia"/>
        </w:rPr>
        <w:t>Add Investment Page</w:t>
      </w:r>
    </w:p>
    <w:p w14:paraId="5BA0DCFC" w14:textId="00848954" w:rsidR="00482F43" w:rsidRDefault="00D85E64" w:rsidP="00482F43">
      <w:r>
        <w:t xml:space="preserve">                      </w:t>
      </w:r>
      <w:r w:rsidR="00DC058A">
        <w:t xml:space="preserve">4.3.2 </w:t>
      </w:r>
      <w:r>
        <w:t xml:space="preserve"> </w:t>
      </w:r>
      <w:r w:rsidR="00482F43">
        <w:rPr>
          <w:rFonts w:hint="eastAsia"/>
        </w:rPr>
        <w:t>Investment Details Page</w:t>
      </w:r>
    </w:p>
    <w:p w14:paraId="5987F57C" w14:textId="102C5E6F" w:rsidR="00482F43" w:rsidRDefault="00D85E64" w:rsidP="00482F43">
      <w:r>
        <w:t xml:space="preserve">             </w:t>
      </w:r>
      <w:r w:rsidR="00DC058A">
        <w:t xml:space="preserve">   4.4 </w:t>
      </w:r>
      <w:r w:rsidR="00482F43">
        <w:rPr>
          <w:rFonts w:hint="eastAsia"/>
        </w:rPr>
        <w:t>Portfolio Page</w:t>
      </w:r>
    </w:p>
    <w:p w14:paraId="4FE18D08" w14:textId="2F078E1F" w:rsidR="00482F43" w:rsidRDefault="00D85E64" w:rsidP="00482F43">
      <w:r>
        <w:t xml:space="preserve">                       </w:t>
      </w:r>
      <w:r w:rsidR="00DC058A">
        <w:t xml:space="preserve">4.4.1 </w:t>
      </w:r>
      <w:r w:rsidR="00482F43">
        <w:rPr>
          <w:rFonts w:hint="eastAsia"/>
        </w:rPr>
        <w:t>Portfolio Table</w:t>
      </w:r>
    </w:p>
    <w:p w14:paraId="1AEC56D5" w14:textId="2F897A63" w:rsidR="00482F43" w:rsidRDefault="00D85E64" w:rsidP="00482F43">
      <w:r>
        <w:t xml:space="preserve">                      </w:t>
      </w:r>
      <w:r w:rsidR="00DC058A">
        <w:t xml:space="preserve"> 4.4.2 </w:t>
      </w:r>
      <w:r w:rsidR="00482F43">
        <w:rPr>
          <w:rFonts w:hint="eastAsia"/>
        </w:rPr>
        <w:t>Edit/Delete Investment</w:t>
      </w:r>
    </w:p>
    <w:p w14:paraId="77CBE492" w14:textId="48290639" w:rsidR="00482F43" w:rsidRDefault="00D85E64" w:rsidP="00482F43">
      <w:r>
        <w:t xml:space="preserve">                      </w:t>
      </w:r>
      <w:r w:rsidR="00DC058A">
        <w:t xml:space="preserve"> 4.4.3 </w:t>
      </w:r>
      <w:r w:rsidR="00482F43">
        <w:rPr>
          <w:rFonts w:hint="eastAsia"/>
        </w:rPr>
        <w:t>View Details</w:t>
      </w:r>
    </w:p>
    <w:p w14:paraId="53AC3EA3" w14:textId="79670FAE" w:rsidR="00482F43" w:rsidRDefault="00D85E64" w:rsidP="00482F43">
      <w:r>
        <w:t xml:space="preserve">           </w:t>
      </w:r>
      <w:r w:rsidR="00DC058A">
        <w:t xml:space="preserve">     </w:t>
      </w:r>
      <w:r w:rsidR="00810D94">
        <w:t xml:space="preserve"> 4.5 </w:t>
      </w:r>
      <w:r>
        <w:t xml:space="preserve"> </w:t>
      </w:r>
      <w:r w:rsidR="00482F43">
        <w:rPr>
          <w:rFonts w:hint="eastAsia"/>
        </w:rPr>
        <w:t>Goal Planning Page</w:t>
      </w:r>
    </w:p>
    <w:p w14:paraId="11EBC8A3" w14:textId="2B249207" w:rsidR="00482F43" w:rsidRDefault="00D85E64" w:rsidP="00482F43">
      <w:r>
        <w:t xml:space="preserve">                     </w:t>
      </w:r>
      <w:r w:rsidR="00810D94">
        <w:t xml:space="preserve">   4.51 </w:t>
      </w:r>
      <w:r w:rsidR="00482F43">
        <w:rPr>
          <w:rFonts w:hint="eastAsia"/>
        </w:rPr>
        <w:t>Goal Progress UI</w:t>
      </w:r>
    </w:p>
    <w:p w14:paraId="57937B51" w14:textId="772D4530" w:rsidR="00482F43" w:rsidRDefault="00D85E64" w:rsidP="00482F43">
      <w:r>
        <w:t xml:space="preserve">             </w:t>
      </w:r>
      <w:r w:rsidR="00810D94">
        <w:t xml:space="preserve">     4.6  </w:t>
      </w:r>
      <w:r w:rsidR="00482F43">
        <w:rPr>
          <w:rFonts w:hint="eastAsia"/>
        </w:rPr>
        <w:t>Tax Summary Page</w:t>
      </w:r>
    </w:p>
    <w:p w14:paraId="4FEEB0E9" w14:textId="3CFFFF85" w:rsidR="00482F43" w:rsidRDefault="00D85E64" w:rsidP="00482F43">
      <w:r>
        <w:t xml:space="preserve">                      </w:t>
      </w:r>
      <w:r w:rsidR="00810D94">
        <w:t xml:space="preserve">   4.6.1</w:t>
      </w:r>
      <w:r w:rsidR="00482F43">
        <w:rPr>
          <w:rFonts w:hint="eastAsia"/>
        </w:rPr>
        <w:t>Tax Table</w:t>
      </w:r>
    </w:p>
    <w:p w14:paraId="5D31A77C" w14:textId="2A68882F" w:rsidR="00482F43" w:rsidRDefault="00482F43" w:rsidP="00482F43">
      <w:r>
        <w:rPr>
          <w:rFonts w:hint="eastAsia"/>
        </w:rPr>
        <w:t>5. System Integration</w:t>
      </w:r>
    </w:p>
    <w:p w14:paraId="54F32580" w14:textId="04B02E04" w:rsidR="00482F43" w:rsidRDefault="00D85E64" w:rsidP="00482F43">
      <w:r>
        <w:t xml:space="preserve">            </w:t>
      </w:r>
      <w:r w:rsidR="00810D94">
        <w:t xml:space="preserve">       5.1 </w:t>
      </w:r>
      <w:r w:rsidR="00482F43">
        <w:rPr>
          <w:rFonts w:hint="eastAsia"/>
        </w:rPr>
        <w:t>REST API Integration</w:t>
      </w:r>
    </w:p>
    <w:p w14:paraId="0EF27718" w14:textId="34BACF7D" w:rsidR="00482F43" w:rsidRDefault="00D85E64" w:rsidP="00482F43">
      <w:r>
        <w:t xml:space="preserve">             </w:t>
      </w:r>
      <w:r w:rsidR="00810D94">
        <w:t xml:space="preserve">      5.2 </w:t>
      </w:r>
      <w:r w:rsidR="00482F43">
        <w:rPr>
          <w:rFonts w:hint="eastAsia"/>
        </w:rPr>
        <w:t xml:space="preserve">Frontend </w:t>
      </w:r>
      <w:r w:rsidR="00482F43">
        <w:rPr>
          <w:rFonts w:hint="eastAsia"/>
        </w:rPr>
        <w:t>–</w:t>
      </w:r>
      <w:r w:rsidR="00482F43">
        <w:rPr>
          <w:rFonts w:hint="eastAsia"/>
        </w:rPr>
        <w:t xml:space="preserve"> Backend Communication</w:t>
      </w:r>
    </w:p>
    <w:p w14:paraId="06CF9429" w14:textId="33E2963F" w:rsidR="00482F43" w:rsidRDefault="00D85E64" w:rsidP="00482F43">
      <w:r>
        <w:t xml:space="preserve">            </w:t>
      </w:r>
      <w:r w:rsidR="00810D94">
        <w:t xml:space="preserve">       5.3 </w:t>
      </w:r>
      <w:r w:rsidR="00482F43">
        <w:rPr>
          <w:rFonts w:hint="eastAsia"/>
        </w:rPr>
        <w:t>API Integration</w:t>
      </w:r>
    </w:p>
    <w:p w14:paraId="43792C37" w14:textId="4D803D14" w:rsidR="00482F43" w:rsidRDefault="00482F43" w:rsidP="00482F43">
      <w:r>
        <w:rPr>
          <w:rFonts w:hint="eastAsia"/>
        </w:rPr>
        <w:t>6. Testing</w:t>
      </w:r>
    </w:p>
    <w:p w14:paraId="1AA222A8" w14:textId="16055350" w:rsidR="00482F43" w:rsidRDefault="00D85E64" w:rsidP="00482F43">
      <w:r>
        <w:t xml:space="preserve">            </w:t>
      </w:r>
      <w:r w:rsidR="00810D94">
        <w:t xml:space="preserve">      6.1</w:t>
      </w:r>
      <w:r w:rsidR="00482F43">
        <w:rPr>
          <w:rFonts w:hint="eastAsia"/>
        </w:rPr>
        <w:t>Backend API Testing</w:t>
      </w:r>
    </w:p>
    <w:p w14:paraId="5918575A" w14:textId="2AEE9E42" w:rsidR="00482F43" w:rsidRDefault="00D85E64" w:rsidP="00482F43">
      <w:r>
        <w:lastRenderedPageBreak/>
        <w:t xml:space="preserve">           </w:t>
      </w:r>
      <w:r w:rsidR="00810D94">
        <w:t xml:space="preserve">       6.2 </w:t>
      </w:r>
      <w:r w:rsidR="00482F43">
        <w:rPr>
          <w:rFonts w:hint="eastAsia"/>
        </w:rPr>
        <w:t>Frontend UI Testing</w:t>
      </w:r>
    </w:p>
    <w:p w14:paraId="15DC0D1C" w14:textId="14025E2E" w:rsidR="00482F43" w:rsidRDefault="00D85E64" w:rsidP="00482F43">
      <w:r>
        <w:t xml:space="preserve">           </w:t>
      </w:r>
      <w:r w:rsidR="00810D94">
        <w:t xml:space="preserve">       6.3 </w:t>
      </w:r>
      <w:r w:rsidR="00482F43">
        <w:rPr>
          <w:rFonts w:hint="eastAsia"/>
        </w:rPr>
        <w:t>Integration Testing</w:t>
      </w:r>
    </w:p>
    <w:p w14:paraId="35EFB6DA" w14:textId="7D0B8293" w:rsidR="00482F43" w:rsidRDefault="00D85E64" w:rsidP="00482F43">
      <w:r>
        <w:t xml:space="preserve">          </w:t>
      </w:r>
      <w:r w:rsidR="00810D94">
        <w:t xml:space="preserve">        6.4</w:t>
      </w:r>
      <w:r>
        <w:t xml:space="preserve"> </w:t>
      </w:r>
      <w:r w:rsidR="00482F43">
        <w:rPr>
          <w:rFonts w:hint="eastAsia"/>
        </w:rPr>
        <w:t>Bug Fixing</w:t>
      </w:r>
    </w:p>
    <w:p w14:paraId="55CA45E5" w14:textId="4626A848" w:rsidR="00482F43" w:rsidRDefault="00482F43" w:rsidP="00482F43">
      <w:r>
        <w:rPr>
          <w:rFonts w:hint="eastAsia"/>
        </w:rPr>
        <w:t>7. Deployment</w:t>
      </w:r>
    </w:p>
    <w:p w14:paraId="4BE83656" w14:textId="51A645E3" w:rsidR="00482F43" w:rsidRDefault="00D85E64" w:rsidP="00482F43">
      <w:r>
        <w:t xml:space="preserve">            </w:t>
      </w:r>
      <w:r w:rsidR="00810D94">
        <w:t xml:space="preserve">      7.1 </w:t>
      </w:r>
      <w:r w:rsidR="00482F43">
        <w:rPr>
          <w:rFonts w:hint="eastAsia"/>
        </w:rPr>
        <w:t>Backend Deployment</w:t>
      </w:r>
    </w:p>
    <w:p w14:paraId="26795A69" w14:textId="2CFC8CB3" w:rsidR="00482F43" w:rsidRDefault="00D85E64" w:rsidP="00482F43">
      <w:r>
        <w:t xml:space="preserve">          </w:t>
      </w:r>
      <w:r w:rsidR="00810D94">
        <w:t xml:space="preserve">        7.2</w:t>
      </w:r>
      <w:r>
        <w:t xml:space="preserve"> </w:t>
      </w:r>
      <w:r w:rsidR="00482F43">
        <w:rPr>
          <w:rFonts w:hint="eastAsia"/>
        </w:rPr>
        <w:t>Frontend Deployment</w:t>
      </w:r>
    </w:p>
    <w:p w14:paraId="188E2778" w14:textId="4EF04E22" w:rsidR="00482F43" w:rsidRDefault="00D85E64" w:rsidP="00482F43">
      <w:r>
        <w:t xml:space="preserve">           </w:t>
      </w:r>
      <w:r w:rsidR="00810D94">
        <w:t xml:space="preserve">       7.3  </w:t>
      </w:r>
      <w:r w:rsidR="00482F43">
        <w:rPr>
          <w:rFonts w:hint="eastAsia"/>
        </w:rPr>
        <w:t>Database Configuration</w:t>
      </w:r>
    </w:p>
    <w:p w14:paraId="5654992F" w14:textId="00038C9D" w:rsidR="00482F43" w:rsidRDefault="00D85E64" w:rsidP="00482F43">
      <w:r>
        <w:t>8</w:t>
      </w:r>
      <w:r w:rsidR="00482F43">
        <w:rPr>
          <w:rFonts w:hint="eastAsia"/>
        </w:rPr>
        <w:t>. Documentation</w:t>
      </w:r>
    </w:p>
    <w:p w14:paraId="06858B86" w14:textId="4B069FF7" w:rsidR="00482F43" w:rsidRDefault="00482F43" w:rsidP="00482F43">
      <w:r>
        <w:rPr>
          <w:rFonts w:hint="eastAsia"/>
        </w:rPr>
        <w:t xml:space="preserve">       </w:t>
      </w:r>
      <w:r w:rsidR="00D85E64">
        <w:t xml:space="preserve">   </w:t>
      </w:r>
      <w:r w:rsidR="00810D94">
        <w:t xml:space="preserve">         8.1</w:t>
      </w:r>
      <w:r w:rsidR="00D85E64">
        <w:t xml:space="preserve"> </w:t>
      </w:r>
      <w:r>
        <w:rPr>
          <w:rFonts w:hint="eastAsia"/>
        </w:rPr>
        <w:t>Technical Documentation</w:t>
      </w:r>
    </w:p>
    <w:p w14:paraId="4C46594A" w14:textId="08F18AE5" w:rsidR="00482F43" w:rsidRDefault="00482F43" w:rsidP="00482F43">
      <w:r>
        <w:rPr>
          <w:rFonts w:hint="eastAsia"/>
        </w:rPr>
        <w:t xml:space="preserve">       </w:t>
      </w:r>
      <w:r w:rsidR="00D85E64">
        <w:t xml:space="preserve">    </w:t>
      </w:r>
      <w:r w:rsidR="00810D94">
        <w:t xml:space="preserve">        8.2</w:t>
      </w:r>
      <w:r>
        <w:rPr>
          <w:rFonts w:hint="eastAsia"/>
        </w:rPr>
        <w:t>API Documentation</w:t>
      </w:r>
    </w:p>
    <w:p w14:paraId="22FC2819" w14:textId="1D094D92" w:rsidR="00FC6773" w:rsidRDefault="00482F43" w:rsidP="00482F43">
      <w:r>
        <w:rPr>
          <w:rFonts w:hint="eastAsia"/>
        </w:rPr>
        <w:t xml:space="preserve">    </w:t>
      </w:r>
      <w:r w:rsidR="00D85E64">
        <w:t xml:space="preserve">       </w:t>
      </w:r>
      <w:r w:rsidR="00810D94">
        <w:t xml:space="preserve">        8.3</w:t>
      </w:r>
      <w:r>
        <w:rPr>
          <w:rFonts w:hint="eastAsia"/>
        </w:rPr>
        <w:t>User Manual</w:t>
      </w:r>
      <w:r w:rsidR="00E64205">
        <w:br/>
      </w:r>
    </w:p>
    <w:p w14:paraId="3E9B1BFA" w14:textId="77777777" w:rsidR="00FC6773" w:rsidRPr="00265821" w:rsidRDefault="00E64205" w:rsidP="00265821">
      <w:pPr>
        <w:pStyle w:val="Heading1"/>
        <w:jc w:val="both"/>
        <w:rPr>
          <w:rFonts w:asciiTheme="minorHAnsi" w:hAnsiTheme="minorHAnsi"/>
        </w:rPr>
      </w:pPr>
      <w:r w:rsidRPr="00265821">
        <w:rPr>
          <w:rFonts w:asciiTheme="minorHAnsi" w:hAnsiTheme="minorHAnsi"/>
        </w:rPr>
        <w:t>2. Activity Network Diagram (Modular Design)</w:t>
      </w:r>
    </w:p>
    <w:p w14:paraId="5F8D17F1" w14:textId="77777777" w:rsidR="00FC6773" w:rsidRDefault="00E64205" w:rsidP="00265821">
      <w:pPr>
        <w:jc w:val="both"/>
      </w:pPr>
      <w:r>
        <w:t>An Activity Network Diagram shows the sequence and dependency of tasks in the project. It helps visualize which activities can run in parallel during development.</w:t>
      </w:r>
    </w:p>
    <w:p w14:paraId="4E5D5096" w14:textId="5ED32587" w:rsidR="003E56FC" w:rsidRDefault="00E64205">
      <w:r>
        <w:br/>
        <w:t>Start</w:t>
      </w:r>
      <w:r>
        <w:br/>
        <w:t xml:space="preserve">  |</w:t>
      </w:r>
      <w:r>
        <w:br/>
        <w:t xml:space="preserve">  A – Requirement Analysis</w:t>
      </w:r>
      <w:r>
        <w:br/>
        <w:t xml:space="preserve">  |</w:t>
      </w:r>
      <w:r>
        <w:br/>
        <w:t xml:space="preserve">  B – System Design</w:t>
      </w:r>
      <w:r>
        <w:br/>
        <w:t xml:space="preserve">  |</w:t>
      </w:r>
      <w:r>
        <w:br/>
        <w:t xml:space="preserve">  |--------------------------</w:t>
      </w:r>
      <w:r w:rsidR="00D85E64">
        <w:t>-</w:t>
      </w:r>
      <w:r>
        <w:t>---</w:t>
      </w:r>
      <w:r w:rsidR="00D45B11">
        <w:t>---------------</w:t>
      </w:r>
      <w:r>
        <w:t>|</w:t>
      </w:r>
      <w:r>
        <w:br/>
        <w:t xml:space="preserve">  |                            </w:t>
      </w:r>
      <w:r w:rsidR="00D85E64">
        <w:t xml:space="preserve">                </w:t>
      </w:r>
      <w:r w:rsidR="00D45B11">
        <w:t xml:space="preserve">                       </w:t>
      </w:r>
      <w:r w:rsidR="00D85E64">
        <w:t xml:space="preserve"> </w:t>
      </w:r>
      <w:r>
        <w:t>|</w:t>
      </w:r>
      <w:r>
        <w:br/>
        <w:t xml:space="preserve">  C – Database Design      </w:t>
      </w:r>
      <w:r w:rsidR="00D85E64">
        <w:t xml:space="preserve"> </w:t>
      </w:r>
      <w:r w:rsidR="00D45B11">
        <w:t xml:space="preserve">                       </w:t>
      </w:r>
      <w:r>
        <w:t>D – Backend Development</w:t>
      </w:r>
      <w:r>
        <w:br/>
        <w:t xml:space="preserve">  |                             </w:t>
      </w:r>
      <w:r w:rsidR="00D45B11">
        <w:t xml:space="preserve">                                       </w:t>
      </w:r>
      <w:r>
        <w:t>|</w:t>
      </w:r>
      <w:r>
        <w:br/>
        <w:t xml:space="preserve">  |                           </w:t>
      </w:r>
      <w:r w:rsidR="00D45B11">
        <w:t xml:space="preserve">        </w:t>
      </w:r>
      <w:r>
        <w:t xml:space="preserve">  </w:t>
      </w:r>
      <w:r w:rsidR="00D45B11">
        <w:t xml:space="preserve">                             </w:t>
      </w:r>
      <w:r w:rsidR="004E014D">
        <w:t xml:space="preserve"> </w:t>
      </w:r>
      <w:r w:rsidR="00D45B11">
        <w:t xml:space="preserve"> </w:t>
      </w:r>
      <w:r>
        <w:t xml:space="preserve">F – </w:t>
      </w:r>
      <w:r w:rsidR="00D45B11">
        <w:t>Frontend</w:t>
      </w:r>
      <w:r>
        <w:t xml:space="preserve"> Development</w:t>
      </w:r>
      <w:r>
        <w:br/>
        <w:t xml:space="preserve">  |                            </w:t>
      </w:r>
      <w:r w:rsidR="00D45B11">
        <w:t xml:space="preserve">                                      </w:t>
      </w:r>
      <w:r w:rsidR="004E014D">
        <w:t xml:space="preserve"> </w:t>
      </w:r>
      <w:r w:rsidR="00D45B11">
        <w:t xml:space="preserve"> |</w:t>
      </w:r>
      <w:r>
        <w:br/>
        <w:t xml:space="preserve">  E – </w:t>
      </w:r>
      <w:r w:rsidR="00D85E64">
        <w:t>Backend</w:t>
      </w:r>
      <w:r>
        <w:t xml:space="preserve"> Development </w:t>
      </w:r>
      <w:r w:rsidR="00EF1AD2">
        <w:t xml:space="preserve">                </w:t>
      </w:r>
      <w:r w:rsidR="004E014D">
        <w:t xml:space="preserve"> </w:t>
      </w:r>
      <w:r w:rsidR="00EF1AD2">
        <w:t xml:space="preserve"> </w:t>
      </w:r>
      <w:r w:rsidR="003E56FC">
        <w:t>|</w:t>
      </w:r>
    </w:p>
    <w:p w14:paraId="53C691A4" w14:textId="4347E0ED" w:rsidR="003E56FC" w:rsidRDefault="00810D94">
      <w:r>
        <w:t xml:space="preserve">   </w:t>
      </w:r>
      <w:r w:rsidR="003E56FC">
        <w:t xml:space="preserve">|                                                                 </w:t>
      </w:r>
      <w:r w:rsidR="004E014D">
        <w:t xml:space="preserve"> </w:t>
      </w:r>
      <w:r w:rsidR="003E56FC">
        <w:t xml:space="preserve"> |</w:t>
      </w:r>
    </w:p>
    <w:p w14:paraId="42DC5563" w14:textId="6A89F552" w:rsidR="00FC6773" w:rsidRDefault="00810D94">
      <w:r>
        <w:t xml:space="preserve">   </w:t>
      </w:r>
      <w:r w:rsidR="003E56FC">
        <w:t>G-API Development</w:t>
      </w:r>
      <w:r w:rsidR="004C019C">
        <w:t>-------------------</w:t>
      </w:r>
      <w:r w:rsidR="004E014D">
        <w:t>-</w:t>
      </w:r>
      <w:r w:rsidR="004C019C">
        <w:t>|</w:t>
      </w:r>
      <w:r w:rsidR="00E64205">
        <w:br/>
        <w:t xml:space="preserve">                                   |</w:t>
      </w:r>
      <w:r w:rsidR="00E64205">
        <w:br/>
        <w:t xml:space="preserve">                                   H – System Integration</w:t>
      </w:r>
      <w:r w:rsidR="00E64205">
        <w:br/>
      </w:r>
      <w:r w:rsidR="00E64205">
        <w:lastRenderedPageBreak/>
        <w:t xml:space="preserve">                                   |</w:t>
      </w:r>
      <w:r w:rsidR="00E64205">
        <w:br/>
        <w:t xml:space="preserve">                                   I – Testing</w:t>
      </w:r>
      <w:r w:rsidR="00E64205">
        <w:br/>
        <w:t xml:space="preserve">                                  / \</w:t>
      </w:r>
      <w:r w:rsidR="00E64205">
        <w:br/>
        <w:t xml:space="preserve">                                 J   K</w:t>
      </w:r>
      <w:r w:rsidR="00E64205">
        <w:br/>
        <w:t xml:space="preserve">           Deployment </w:t>
      </w:r>
      <w:r w:rsidR="004E014D">
        <w:t xml:space="preserve">  </w:t>
      </w:r>
      <w:r w:rsidR="00E64205">
        <w:t>Documentation</w:t>
      </w:r>
      <w:r w:rsidR="00E64205">
        <w:br/>
        <w:t xml:space="preserve">                                  |</w:t>
      </w:r>
      <w:r w:rsidR="00E64205">
        <w:br/>
        <w:t xml:space="preserve">                                 End</w:t>
      </w:r>
      <w:r w:rsidR="00E64205">
        <w:br/>
      </w:r>
    </w:p>
    <w:p w14:paraId="19C492D4" w14:textId="77777777" w:rsidR="00FC6773" w:rsidRPr="00265821" w:rsidRDefault="00E64205">
      <w:pPr>
        <w:pStyle w:val="Heading1"/>
        <w:rPr>
          <w:rFonts w:asciiTheme="minorHAnsi" w:hAnsiTheme="minorHAnsi"/>
        </w:rPr>
      </w:pPr>
      <w:r w:rsidRPr="00265821">
        <w:rPr>
          <w:rFonts w:asciiTheme="minorHAnsi" w:hAnsiTheme="minorHAnsi"/>
        </w:rPr>
        <w:t>3. Activity Description</w:t>
      </w:r>
    </w:p>
    <w:tbl>
      <w:tblPr>
        <w:tblW w:w="0" w:type="auto"/>
        <w:tblLook w:val="04A0" w:firstRow="1" w:lastRow="0" w:firstColumn="1" w:lastColumn="0" w:noHBand="0" w:noVBand="1"/>
      </w:tblPr>
      <w:tblGrid>
        <w:gridCol w:w="4320"/>
        <w:gridCol w:w="4320"/>
      </w:tblGrid>
      <w:tr w:rsidR="00FC6773" w14:paraId="42FB7519" w14:textId="77777777">
        <w:tc>
          <w:tcPr>
            <w:tcW w:w="4320" w:type="dxa"/>
          </w:tcPr>
          <w:p w14:paraId="25419D05" w14:textId="77777777" w:rsidR="00FC6773" w:rsidRDefault="00E64205">
            <w:r>
              <w:t>Activity</w:t>
            </w:r>
          </w:p>
        </w:tc>
        <w:tc>
          <w:tcPr>
            <w:tcW w:w="4320" w:type="dxa"/>
          </w:tcPr>
          <w:p w14:paraId="61317FAA" w14:textId="77777777" w:rsidR="00FC6773" w:rsidRDefault="00E64205">
            <w:r>
              <w:t>Description</w:t>
            </w:r>
          </w:p>
        </w:tc>
      </w:tr>
      <w:tr w:rsidR="00FC6773" w14:paraId="43E2D088" w14:textId="77777777">
        <w:tc>
          <w:tcPr>
            <w:tcW w:w="4320" w:type="dxa"/>
          </w:tcPr>
          <w:p w14:paraId="43C81FD7" w14:textId="77777777" w:rsidR="00FC6773" w:rsidRDefault="00E64205">
            <w:r>
              <w:t>A</w:t>
            </w:r>
          </w:p>
        </w:tc>
        <w:tc>
          <w:tcPr>
            <w:tcW w:w="4320" w:type="dxa"/>
          </w:tcPr>
          <w:p w14:paraId="6F7A5A30" w14:textId="77777777" w:rsidR="00FC6773" w:rsidRDefault="00E64205">
            <w:r>
              <w:t>Requirement Analysis</w:t>
            </w:r>
          </w:p>
        </w:tc>
      </w:tr>
      <w:tr w:rsidR="00FC6773" w14:paraId="729BEA3F" w14:textId="77777777">
        <w:tc>
          <w:tcPr>
            <w:tcW w:w="4320" w:type="dxa"/>
          </w:tcPr>
          <w:p w14:paraId="6F66DD3A" w14:textId="77777777" w:rsidR="00FC6773" w:rsidRDefault="00E64205">
            <w:r>
              <w:t>B</w:t>
            </w:r>
          </w:p>
        </w:tc>
        <w:tc>
          <w:tcPr>
            <w:tcW w:w="4320" w:type="dxa"/>
          </w:tcPr>
          <w:p w14:paraId="5841E285" w14:textId="77777777" w:rsidR="00FC6773" w:rsidRDefault="00E64205">
            <w:r>
              <w:t>System Design</w:t>
            </w:r>
          </w:p>
        </w:tc>
      </w:tr>
      <w:tr w:rsidR="00FC6773" w14:paraId="07177C06" w14:textId="77777777">
        <w:tc>
          <w:tcPr>
            <w:tcW w:w="4320" w:type="dxa"/>
          </w:tcPr>
          <w:p w14:paraId="62765C3C" w14:textId="77777777" w:rsidR="00FC6773" w:rsidRDefault="00E64205">
            <w:r>
              <w:t>C</w:t>
            </w:r>
          </w:p>
        </w:tc>
        <w:tc>
          <w:tcPr>
            <w:tcW w:w="4320" w:type="dxa"/>
          </w:tcPr>
          <w:p w14:paraId="71BD529E" w14:textId="77777777" w:rsidR="00FC6773" w:rsidRDefault="00E64205">
            <w:r>
              <w:t>Database Design</w:t>
            </w:r>
          </w:p>
        </w:tc>
      </w:tr>
      <w:tr w:rsidR="00FC6773" w14:paraId="3A24315A" w14:textId="77777777">
        <w:tc>
          <w:tcPr>
            <w:tcW w:w="4320" w:type="dxa"/>
          </w:tcPr>
          <w:p w14:paraId="2AFDB923" w14:textId="77777777" w:rsidR="00FC6773" w:rsidRDefault="00E64205">
            <w:r>
              <w:t>D</w:t>
            </w:r>
          </w:p>
        </w:tc>
        <w:tc>
          <w:tcPr>
            <w:tcW w:w="4320" w:type="dxa"/>
          </w:tcPr>
          <w:p w14:paraId="62B44E14" w14:textId="5F87A2E2" w:rsidR="00FC6773" w:rsidRDefault="00C943C4">
            <w:r w:rsidRPr="00C943C4">
              <w:t>UI Wireframe and UX Design</w:t>
            </w:r>
          </w:p>
        </w:tc>
      </w:tr>
      <w:tr w:rsidR="00FC6773" w14:paraId="37E1A536" w14:textId="77777777">
        <w:tc>
          <w:tcPr>
            <w:tcW w:w="4320" w:type="dxa"/>
          </w:tcPr>
          <w:p w14:paraId="19862C9A" w14:textId="77777777" w:rsidR="00FC6773" w:rsidRDefault="00E64205">
            <w:r>
              <w:t>E</w:t>
            </w:r>
          </w:p>
        </w:tc>
        <w:tc>
          <w:tcPr>
            <w:tcW w:w="4320" w:type="dxa"/>
          </w:tcPr>
          <w:p w14:paraId="4B69E0CB" w14:textId="7460F462" w:rsidR="00FC6773" w:rsidRDefault="00C943C4">
            <w:r>
              <w:t>Backend</w:t>
            </w:r>
            <w:r w:rsidR="00E64205">
              <w:t xml:space="preserve"> Development</w:t>
            </w:r>
          </w:p>
        </w:tc>
      </w:tr>
      <w:tr w:rsidR="00FC6773" w14:paraId="29171685" w14:textId="77777777">
        <w:tc>
          <w:tcPr>
            <w:tcW w:w="4320" w:type="dxa"/>
          </w:tcPr>
          <w:p w14:paraId="668BDDCF" w14:textId="77777777" w:rsidR="00FC6773" w:rsidRDefault="00E64205">
            <w:r>
              <w:t>F</w:t>
            </w:r>
          </w:p>
        </w:tc>
        <w:tc>
          <w:tcPr>
            <w:tcW w:w="4320" w:type="dxa"/>
          </w:tcPr>
          <w:p w14:paraId="1EC93C32" w14:textId="1C6D68E0" w:rsidR="00FC6773" w:rsidRDefault="00C943C4">
            <w:r>
              <w:t xml:space="preserve">Frontend development </w:t>
            </w:r>
          </w:p>
        </w:tc>
      </w:tr>
      <w:tr w:rsidR="00FC6773" w14:paraId="1EEC5333" w14:textId="77777777">
        <w:tc>
          <w:tcPr>
            <w:tcW w:w="4320" w:type="dxa"/>
          </w:tcPr>
          <w:p w14:paraId="75C7A350" w14:textId="77777777" w:rsidR="00FC6773" w:rsidRDefault="00E64205">
            <w:r>
              <w:t>G</w:t>
            </w:r>
          </w:p>
        </w:tc>
        <w:tc>
          <w:tcPr>
            <w:tcW w:w="4320" w:type="dxa"/>
          </w:tcPr>
          <w:p w14:paraId="06D11A58" w14:textId="2D2E5BF3" w:rsidR="00FC6773" w:rsidRDefault="00C943C4">
            <w:r>
              <w:t>REST API development</w:t>
            </w:r>
          </w:p>
        </w:tc>
      </w:tr>
      <w:tr w:rsidR="00FC6773" w14:paraId="759090D1" w14:textId="77777777">
        <w:tc>
          <w:tcPr>
            <w:tcW w:w="4320" w:type="dxa"/>
          </w:tcPr>
          <w:p w14:paraId="6B408BF7" w14:textId="77777777" w:rsidR="00FC6773" w:rsidRDefault="00E64205">
            <w:r>
              <w:t>H</w:t>
            </w:r>
          </w:p>
        </w:tc>
        <w:tc>
          <w:tcPr>
            <w:tcW w:w="4320" w:type="dxa"/>
          </w:tcPr>
          <w:p w14:paraId="264664AA" w14:textId="77777777" w:rsidR="00FC6773" w:rsidRDefault="00E64205">
            <w:r>
              <w:t>System Integration</w:t>
            </w:r>
          </w:p>
        </w:tc>
      </w:tr>
      <w:tr w:rsidR="00FC6773" w14:paraId="09718BB1" w14:textId="77777777">
        <w:tc>
          <w:tcPr>
            <w:tcW w:w="4320" w:type="dxa"/>
          </w:tcPr>
          <w:p w14:paraId="46109192" w14:textId="77777777" w:rsidR="00FC6773" w:rsidRDefault="00E64205">
            <w:r>
              <w:t>I</w:t>
            </w:r>
          </w:p>
        </w:tc>
        <w:tc>
          <w:tcPr>
            <w:tcW w:w="4320" w:type="dxa"/>
          </w:tcPr>
          <w:p w14:paraId="04AD5A65" w14:textId="77777777" w:rsidR="00FC6773" w:rsidRDefault="00E64205">
            <w:r>
              <w:t>System Testing</w:t>
            </w:r>
          </w:p>
        </w:tc>
      </w:tr>
      <w:tr w:rsidR="00FC6773" w14:paraId="123A35F9" w14:textId="77777777">
        <w:tc>
          <w:tcPr>
            <w:tcW w:w="4320" w:type="dxa"/>
          </w:tcPr>
          <w:p w14:paraId="6408C536" w14:textId="77777777" w:rsidR="00FC6773" w:rsidRDefault="00E64205">
            <w:r>
              <w:t>J</w:t>
            </w:r>
          </w:p>
        </w:tc>
        <w:tc>
          <w:tcPr>
            <w:tcW w:w="4320" w:type="dxa"/>
          </w:tcPr>
          <w:p w14:paraId="3F82A67F" w14:textId="77777777" w:rsidR="00FC6773" w:rsidRDefault="00E64205">
            <w:r>
              <w:t>Deployment</w:t>
            </w:r>
          </w:p>
        </w:tc>
      </w:tr>
      <w:tr w:rsidR="00FC6773" w14:paraId="71B28BB4" w14:textId="77777777">
        <w:tc>
          <w:tcPr>
            <w:tcW w:w="4320" w:type="dxa"/>
          </w:tcPr>
          <w:p w14:paraId="5E355125" w14:textId="77777777" w:rsidR="00FC6773" w:rsidRDefault="00E64205">
            <w:r>
              <w:t>K</w:t>
            </w:r>
          </w:p>
        </w:tc>
        <w:tc>
          <w:tcPr>
            <w:tcW w:w="4320" w:type="dxa"/>
          </w:tcPr>
          <w:p w14:paraId="3E76E16B" w14:textId="77777777" w:rsidR="00FC6773" w:rsidRDefault="00E64205">
            <w:r>
              <w:t>Documentation</w:t>
            </w:r>
          </w:p>
        </w:tc>
      </w:tr>
    </w:tbl>
    <w:p w14:paraId="3420422D" w14:textId="77777777" w:rsidR="00E64205" w:rsidRDefault="00E64205"/>
    <w:sectPr w:rsidR="00E642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433097">
    <w:abstractNumId w:val="8"/>
  </w:num>
  <w:num w:numId="2" w16cid:durableId="1810323856">
    <w:abstractNumId w:val="6"/>
  </w:num>
  <w:num w:numId="3" w16cid:durableId="1206025412">
    <w:abstractNumId w:val="5"/>
  </w:num>
  <w:num w:numId="4" w16cid:durableId="439296199">
    <w:abstractNumId w:val="4"/>
  </w:num>
  <w:num w:numId="5" w16cid:durableId="1796211036">
    <w:abstractNumId w:val="7"/>
  </w:num>
  <w:num w:numId="6" w16cid:durableId="2057852415">
    <w:abstractNumId w:val="3"/>
  </w:num>
  <w:num w:numId="7" w16cid:durableId="331758832">
    <w:abstractNumId w:val="2"/>
  </w:num>
  <w:num w:numId="8" w16cid:durableId="1877617999">
    <w:abstractNumId w:val="1"/>
  </w:num>
  <w:num w:numId="9" w16cid:durableId="195960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CE2"/>
    <w:rsid w:val="0015074B"/>
    <w:rsid w:val="001A2793"/>
    <w:rsid w:val="00215FE5"/>
    <w:rsid w:val="00265821"/>
    <w:rsid w:val="0029639D"/>
    <w:rsid w:val="00326F90"/>
    <w:rsid w:val="00394ED1"/>
    <w:rsid w:val="003E56FC"/>
    <w:rsid w:val="00482F43"/>
    <w:rsid w:val="004C019C"/>
    <w:rsid w:val="004E014D"/>
    <w:rsid w:val="00553BD8"/>
    <w:rsid w:val="00602E9C"/>
    <w:rsid w:val="007E6116"/>
    <w:rsid w:val="00810D94"/>
    <w:rsid w:val="00A52E56"/>
    <w:rsid w:val="00AA1D8D"/>
    <w:rsid w:val="00B4704D"/>
    <w:rsid w:val="00B47730"/>
    <w:rsid w:val="00BA6312"/>
    <w:rsid w:val="00C943C4"/>
    <w:rsid w:val="00CB0664"/>
    <w:rsid w:val="00D45B11"/>
    <w:rsid w:val="00D85E64"/>
    <w:rsid w:val="00DC058A"/>
    <w:rsid w:val="00E64205"/>
    <w:rsid w:val="00EF1AD2"/>
    <w:rsid w:val="00FA3DC3"/>
    <w:rsid w:val="00FC6773"/>
    <w:rsid w:val="00FC693F"/>
    <w:rsid w:val="00FD2F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F0E447-DD36-496E-97F2-C072D76D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 rao S Patil</cp:lastModifiedBy>
  <cp:revision>21</cp:revision>
  <dcterms:created xsi:type="dcterms:W3CDTF">2026-03-06T16:15:00Z</dcterms:created>
  <dcterms:modified xsi:type="dcterms:W3CDTF">2026-03-06T16:53:00Z</dcterms:modified>
  <cp:category/>
</cp:coreProperties>
</file>